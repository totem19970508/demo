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7FAD61" w14:textId="26F37EE9" w:rsidR="00FE20FF" w:rsidRPr="00FE20FF" w:rsidRDefault="00FE20FF" w:rsidP="00FE20F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LED SCADA Platform Development Plan (SDP-001)</w:t>
      </w:r>
    </w:p>
    <w:p w14:paraId="462B1FD4" w14:textId="77777777" w:rsidR="00FE20FF" w:rsidRDefault="00FE20FF" w:rsidP="00FE20FF">
      <w:r>
        <w:rPr>
          <w:b/>
        </w:rPr>
        <w:t xml:space="preserve">Version: </w:t>
      </w:r>
      <w:r>
        <w:t>0.1</w:t>
      </w:r>
      <w:r>
        <w:br/>
      </w:r>
      <w:r>
        <w:rPr>
          <w:b/>
        </w:rPr>
        <w:t xml:space="preserve">Status: </w:t>
      </w:r>
      <w:r>
        <w:t>In Progress</w:t>
      </w:r>
      <w:r>
        <w:br/>
      </w:r>
      <w:r>
        <w:rPr>
          <w:b/>
        </w:rPr>
        <w:t xml:space="preserve">Purpose: </w:t>
      </w:r>
      <w:r>
        <w:t>Living engineering development and project tracking document for the LED SCADA platform.</w:t>
      </w:r>
    </w:p>
    <w:p w14:paraId="7F70EDB1" w14:textId="77777777" w:rsidR="00FE20FF" w:rsidRDefault="00FE20FF" w:rsidP="00FE20FF">
      <w:pPr>
        <w:pStyle w:val="Heading2"/>
      </w:pPr>
      <w:r>
        <w:t>Project Objectives</w:t>
      </w:r>
    </w:p>
    <w:p w14:paraId="2A5B8BCC" w14:textId="77777777" w:rsidR="00FE20FF" w:rsidRDefault="00FE20FF" w:rsidP="00FE20FF">
      <w:pPr>
        <w:pStyle w:val="ListBullet"/>
      </w:pPr>
      <w:r>
        <w:t>Develop a scalable SCADA platform for LED display systems.</w:t>
      </w:r>
    </w:p>
    <w:p w14:paraId="150EEB8D" w14:textId="77777777" w:rsidR="00FE20FF" w:rsidRDefault="00FE20FF" w:rsidP="00FE20FF">
      <w:pPr>
        <w:pStyle w:val="ListBullet"/>
      </w:pPr>
      <w:r>
        <w:t>Implement remote monitoring and control using MQTT.</w:t>
      </w:r>
    </w:p>
    <w:p w14:paraId="786F3CE9" w14:textId="77777777" w:rsidR="00FE20FF" w:rsidRDefault="00FE20FF" w:rsidP="00FE20FF">
      <w:pPr>
        <w:pStyle w:val="ListBullet"/>
      </w:pPr>
      <w:r>
        <w:t>Build a secure web dashboard and backend.</w:t>
      </w:r>
    </w:p>
    <w:p w14:paraId="5E80BBCA" w14:textId="77777777" w:rsidR="00FE20FF" w:rsidRDefault="00FE20FF" w:rsidP="00FE20FF">
      <w:pPr>
        <w:pStyle w:val="ListBullet"/>
      </w:pPr>
      <w:r>
        <w:t>Document, verify and test each development milestone.</w:t>
      </w:r>
    </w:p>
    <w:p w14:paraId="4D4F3934" w14:textId="77777777" w:rsidR="00667075" w:rsidRDefault="00667075">
      <w:pPr>
        <w:pStyle w:val="Heading2"/>
        <w:sectPr w:rsidR="00667075" w:rsidSect="00667075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5F4300B" w14:textId="695EBB6A" w:rsidR="00FE20FF" w:rsidRDefault="00FE20FF" w:rsidP="00FE20FF">
      <w:pPr>
        <w:pStyle w:val="Heading2"/>
      </w:pPr>
      <w:r>
        <w:lastRenderedPageBreak/>
        <w:t>Project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98"/>
        <w:gridCol w:w="1470"/>
        <w:gridCol w:w="2802"/>
        <w:gridCol w:w="990"/>
        <w:gridCol w:w="1353"/>
        <w:gridCol w:w="945"/>
        <w:gridCol w:w="983"/>
        <w:gridCol w:w="1509"/>
        <w:gridCol w:w="1173"/>
      </w:tblGrid>
      <w:tr w:rsidR="00FE20FF" w14:paraId="19F29311" w14:textId="77777777" w:rsidTr="00721823">
        <w:trPr>
          <w:trHeight w:val="611"/>
        </w:trPr>
        <w:tc>
          <w:tcPr>
            <w:tcW w:w="978" w:type="dxa"/>
          </w:tcPr>
          <w:p w14:paraId="63E3F4A1" w14:textId="77777777" w:rsidR="00FE20FF" w:rsidRDefault="00FE20FF" w:rsidP="00F82C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78" w:type="dxa"/>
          </w:tcPr>
          <w:p w14:paraId="3B2CAE23" w14:textId="77777777" w:rsidR="00FE20FF" w:rsidRDefault="00FE20FF" w:rsidP="00F82C30">
            <w:r>
              <w:t>Task ID</w:t>
            </w:r>
          </w:p>
        </w:tc>
        <w:tc>
          <w:tcPr>
            <w:tcW w:w="420" w:type="dxa"/>
          </w:tcPr>
          <w:p w14:paraId="3C2152E6" w14:textId="77777777" w:rsidR="00FE20FF" w:rsidRDefault="00FE20FF" w:rsidP="00F82C30">
            <w:r>
              <w:t>Phase</w:t>
            </w:r>
          </w:p>
        </w:tc>
        <w:tc>
          <w:tcPr>
            <w:tcW w:w="3141" w:type="dxa"/>
          </w:tcPr>
          <w:p w14:paraId="657627C1" w14:textId="77777777" w:rsidR="00FE20FF" w:rsidRDefault="00FE20FF" w:rsidP="00F82C30">
            <w:r>
              <w:t>Task</w:t>
            </w:r>
          </w:p>
        </w:tc>
        <w:tc>
          <w:tcPr>
            <w:tcW w:w="990" w:type="dxa"/>
          </w:tcPr>
          <w:p w14:paraId="00E00E07" w14:textId="77777777" w:rsidR="00FE20FF" w:rsidRDefault="00FE20FF" w:rsidP="00F82C30">
            <w:r>
              <w:t>Planned Date</w:t>
            </w:r>
          </w:p>
        </w:tc>
        <w:tc>
          <w:tcPr>
            <w:tcW w:w="1544" w:type="dxa"/>
          </w:tcPr>
          <w:p w14:paraId="2E86E023" w14:textId="77777777" w:rsidR="00FE20FF" w:rsidRDefault="00FE20FF" w:rsidP="00F82C30">
            <w:r>
              <w:t>Target Date</w:t>
            </w:r>
          </w:p>
        </w:tc>
        <w:tc>
          <w:tcPr>
            <w:tcW w:w="978" w:type="dxa"/>
          </w:tcPr>
          <w:p w14:paraId="07515E09" w14:textId="77777777" w:rsidR="00FE20FF" w:rsidRDefault="00FE20FF" w:rsidP="00F82C30">
            <w:r>
              <w:t>Actual Date</w:t>
            </w:r>
          </w:p>
        </w:tc>
        <w:tc>
          <w:tcPr>
            <w:tcW w:w="1015" w:type="dxa"/>
          </w:tcPr>
          <w:p w14:paraId="57912A8A" w14:textId="77777777" w:rsidR="00FE20FF" w:rsidRDefault="00FE20FF" w:rsidP="00F82C30">
            <w:r>
              <w:t>Status</w:t>
            </w:r>
          </w:p>
        </w:tc>
        <w:tc>
          <w:tcPr>
            <w:tcW w:w="1558" w:type="dxa"/>
          </w:tcPr>
          <w:p w14:paraId="7719D937" w14:textId="77777777" w:rsidR="00FE20FF" w:rsidRDefault="00FE20FF" w:rsidP="00F82C30">
            <w:r>
              <w:t>Verification</w:t>
            </w:r>
          </w:p>
        </w:tc>
        <w:tc>
          <w:tcPr>
            <w:tcW w:w="1212" w:type="dxa"/>
          </w:tcPr>
          <w:p w14:paraId="35AF1CD9" w14:textId="77777777" w:rsidR="00FE20FF" w:rsidRDefault="00FE20FF" w:rsidP="00F82C30">
            <w:r>
              <w:t>Remarks</w:t>
            </w:r>
          </w:p>
        </w:tc>
      </w:tr>
      <w:tr w:rsidR="00FE20FF" w14:paraId="2BB075BF" w14:textId="77777777" w:rsidTr="00721823">
        <w:trPr>
          <w:trHeight w:val="626"/>
        </w:trPr>
        <w:tc>
          <w:tcPr>
            <w:tcW w:w="978" w:type="dxa"/>
          </w:tcPr>
          <w:p w14:paraId="0A00ABAD" w14:textId="77777777" w:rsidR="00FE20FF" w:rsidRDefault="00FE20FF" w:rsidP="00F82C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78" w:type="dxa"/>
          </w:tcPr>
          <w:p w14:paraId="56C6BDAD" w14:textId="77777777" w:rsidR="00FE20FF" w:rsidRDefault="00FE20FF" w:rsidP="00F82C30">
            <w:r>
              <w:t>P1-001</w:t>
            </w:r>
          </w:p>
        </w:tc>
        <w:tc>
          <w:tcPr>
            <w:tcW w:w="420" w:type="dxa"/>
          </w:tcPr>
          <w:p w14:paraId="216767AC" w14:textId="77777777" w:rsidR="00FE20FF" w:rsidRDefault="00FE20FF" w:rsidP="00F82C30">
            <w:r>
              <w:t>Planning</w:t>
            </w:r>
          </w:p>
        </w:tc>
        <w:tc>
          <w:tcPr>
            <w:tcW w:w="3141" w:type="dxa"/>
          </w:tcPr>
          <w:p w14:paraId="1700F273" w14:textId="77777777" w:rsidR="00FE20FF" w:rsidRDefault="00FE20FF" w:rsidP="00F82C30">
            <w:r>
              <w:t>Create Git repository</w:t>
            </w:r>
          </w:p>
        </w:tc>
        <w:tc>
          <w:tcPr>
            <w:tcW w:w="990" w:type="dxa"/>
          </w:tcPr>
          <w:p w14:paraId="1A61EBC3" w14:textId="77777777" w:rsidR="00FE20FF" w:rsidRDefault="00FE20FF" w:rsidP="00F82C30"/>
        </w:tc>
        <w:tc>
          <w:tcPr>
            <w:tcW w:w="1544" w:type="dxa"/>
          </w:tcPr>
          <w:p w14:paraId="399E6458" w14:textId="77777777" w:rsidR="00FE20FF" w:rsidRDefault="00FE20FF" w:rsidP="00F82C30"/>
        </w:tc>
        <w:tc>
          <w:tcPr>
            <w:tcW w:w="978" w:type="dxa"/>
          </w:tcPr>
          <w:p w14:paraId="0C7C48E8" w14:textId="77777777" w:rsidR="00FE20FF" w:rsidRDefault="00FE20FF" w:rsidP="00F82C30"/>
        </w:tc>
        <w:tc>
          <w:tcPr>
            <w:tcW w:w="1015" w:type="dxa"/>
          </w:tcPr>
          <w:p w14:paraId="1705A3F5" w14:textId="77777777" w:rsidR="00FE20FF" w:rsidRDefault="00FE20FF" w:rsidP="00F82C30">
            <w:r>
              <w:t>Not Started</w:t>
            </w:r>
          </w:p>
        </w:tc>
        <w:tc>
          <w:tcPr>
            <w:tcW w:w="1558" w:type="dxa"/>
          </w:tcPr>
          <w:p w14:paraId="4E6F9FE8" w14:textId="77777777" w:rsidR="00FE20FF" w:rsidRDefault="00FE20FF" w:rsidP="00F82C30"/>
        </w:tc>
        <w:tc>
          <w:tcPr>
            <w:tcW w:w="1212" w:type="dxa"/>
          </w:tcPr>
          <w:p w14:paraId="2B566013" w14:textId="77777777" w:rsidR="00FE20FF" w:rsidRDefault="00FE20FF" w:rsidP="00F82C30"/>
        </w:tc>
      </w:tr>
      <w:tr w:rsidR="00FE20FF" w14:paraId="4B0F3EA3" w14:textId="77777777" w:rsidTr="00721823">
        <w:trPr>
          <w:trHeight w:val="932"/>
        </w:trPr>
        <w:tc>
          <w:tcPr>
            <w:tcW w:w="978" w:type="dxa"/>
          </w:tcPr>
          <w:p w14:paraId="2BA1E6BF" w14:textId="77777777" w:rsidR="00FE20FF" w:rsidRDefault="00FE20FF" w:rsidP="00F82C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78" w:type="dxa"/>
          </w:tcPr>
          <w:p w14:paraId="7D1DF65D" w14:textId="77777777" w:rsidR="00FE20FF" w:rsidRDefault="00FE20FF" w:rsidP="00F82C30">
            <w:r>
              <w:t>P1-002</w:t>
            </w:r>
          </w:p>
        </w:tc>
        <w:tc>
          <w:tcPr>
            <w:tcW w:w="420" w:type="dxa"/>
          </w:tcPr>
          <w:p w14:paraId="01814AD8" w14:textId="77777777" w:rsidR="00FE20FF" w:rsidRDefault="00FE20FF" w:rsidP="00F82C30">
            <w:r>
              <w:t>Environment</w:t>
            </w:r>
          </w:p>
        </w:tc>
        <w:tc>
          <w:tcPr>
            <w:tcW w:w="3141" w:type="dxa"/>
          </w:tcPr>
          <w:p w14:paraId="5820FA16" w14:textId="77777777" w:rsidR="00FE20FF" w:rsidRDefault="00FE20FF" w:rsidP="00F82C30">
            <w:r>
              <w:t>Install Python, Docker, VS Code</w:t>
            </w:r>
          </w:p>
        </w:tc>
        <w:tc>
          <w:tcPr>
            <w:tcW w:w="990" w:type="dxa"/>
          </w:tcPr>
          <w:p w14:paraId="042711FC" w14:textId="77777777" w:rsidR="00FE20FF" w:rsidRDefault="00FE20FF" w:rsidP="00F82C30"/>
        </w:tc>
        <w:tc>
          <w:tcPr>
            <w:tcW w:w="1544" w:type="dxa"/>
          </w:tcPr>
          <w:p w14:paraId="69E9B661" w14:textId="77777777" w:rsidR="00FE20FF" w:rsidRDefault="00FE20FF" w:rsidP="00F82C30"/>
        </w:tc>
        <w:tc>
          <w:tcPr>
            <w:tcW w:w="978" w:type="dxa"/>
          </w:tcPr>
          <w:p w14:paraId="46068C2B" w14:textId="77777777" w:rsidR="00FE20FF" w:rsidRDefault="00FE20FF" w:rsidP="00F82C30"/>
        </w:tc>
        <w:tc>
          <w:tcPr>
            <w:tcW w:w="1015" w:type="dxa"/>
          </w:tcPr>
          <w:p w14:paraId="043C1ACD" w14:textId="77777777" w:rsidR="00FE20FF" w:rsidRDefault="00FE20FF" w:rsidP="00F82C30">
            <w:r>
              <w:t>Not Started</w:t>
            </w:r>
          </w:p>
        </w:tc>
        <w:tc>
          <w:tcPr>
            <w:tcW w:w="1558" w:type="dxa"/>
          </w:tcPr>
          <w:p w14:paraId="10DCE166" w14:textId="77777777" w:rsidR="00FE20FF" w:rsidRDefault="00FE20FF" w:rsidP="00F82C30"/>
        </w:tc>
        <w:tc>
          <w:tcPr>
            <w:tcW w:w="1212" w:type="dxa"/>
          </w:tcPr>
          <w:p w14:paraId="04BFBF01" w14:textId="77777777" w:rsidR="00FE20FF" w:rsidRDefault="00FE20FF" w:rsidP="00F82C30"/>
        </w:tc>
      </w:tr>
      <w:tr w:rsidR="00FE20FF" w14:paraId="32A8C30A" w14:textId="77777777" w:rsidTr="00721823">
        <w:trPr>
          <w:trHeight w:val="916"/>
        </w:trPr>
        <w:tc>
          <w:tcPr>
            <w:tcW w:w="978" w:type="dxa"/>
          </w:tcPr>
          <w:p w14:paraId="22E2D2AD" w14:textId="77777777" w:rsidR="00FE20FF" w:rsidRDefault="00FE20FF" w:rsidP="00F82C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78" w:type="dxa"/>
          </w:tcPr>
          <w:p w14:paraId="72B8FA0E" w14:textId="77777777" w:rsidR="00FE20FF" w:rsidRDefault="00FE20FF" w:rsidP="00F82C30">
            <w:r>
              <w:t>P1-003</w:t>
            </w:r>
          </w:p>
        </w:tc>
        <w:tc>
          <w:tcPr>
            <w:tcW w:w="420" w:type="dxa"/>
          </w:tcPr>
          <w:p w14:paraId="3D5DE8AB" w14:textId="77777777" w:rsidR="00FE20FF" w:rsidRDefault="00FE20FF" w:rsidP="00F82C30">
            <w:r>
              <w:t>Environment</w:t>
            </w:r>
          </w:p>
        </w:tc>
        <w:tc>
          <w:tcPr>
            <w:tcW w:w="3141" w:type="dxa"/>
          </w:tcPr>
          <w:p w14:paraId="56B3AC14" w14:textId="77777777" w:rsidR="00FE20FF" w:rsidRDefault="00FE20FF" w:rsidP="00F82C30">
            <w:r>
              <w:t>Verify development environment</w:t>
            </w:r>
          </w:p>
        </w:tc>
        <w:tc>
          <w:tcPr>
            <w:tcW w:w="990" w:type="dxa"/>
          </w:tcPr>
          <w:p w14:paraId="45DD71CD" w14:textId="77777777" w:rsidR="00FE20FF" w:rsidRDefault="00FE20FF" w:rsidP="00F82C30"/>
        </w:tc>
        <w:tc>
          <w:tcPr>
            <w:tcW w:w="1544" w:type="dxa"/>
          </w:tcPr>
          <w:p w14:paraId="5B63ACF3" w14:textId="77777777" w:rsidR="00FE20FF" w:rsidRDefault="00FE20FF" w:rsidP="00F82C30"/>
        </w:tc>
        <w:tc>
          <w:tcPr>
            <w:tcW w:w="978" w:type="dxa"/>
          </w:tcPr>
          <w:p w14:paraId="19EEBA33" w14:textId="77777777" w:rsidR="00FE20FF" w:rsidRDefault="00FE20FF" w:rsidP="00F82C30"/>
        </w:tc>
        <w:tc>
          <w:tcPr>
            <w:tcW w:w="1015" w:type="dxa"/>
          </w:tcPr>
          <w:p w14:paraId="7669FAC9" w14:textId="77777777" w:rsidR="00FE20FF" w:rsidRDefault="00FE20FF" w:rsidP="00F82C30">
            <w:r>
              <w:t>Not Started</w:t>
            </w:r>
          </w:p>
        </w:tc>
        <w:tc>
          <w:tcPr>
            <w:tcW w:w="1558" w:type="dxa"/>
          </w:tcPr>
          <w:p w14:paraId="5AC6DD11" w14:textId="77777777" w:rsidR="00FE20FF" w:rsidRDefault="00FE20FF" w:rsidP="00F82C30"/>
        </w:tc>
        <w:tc>
          <w:tcPr>
            <w:tcW w:w="1212" w:type="dxa"/>
          </w:tcPr>
          <w:p w14:paraId="1A1BAC2C" w14:textId="77777777" w:rsidR="00FE20FF" w:rsidRDefault="00FE20FF" w:rsidP="00F82C30"/>
        </w:tc>
      </w:tr>
      <w:tr w:rsidR="00FE20FF" w14:paraId="5287A280" w14:textId="77777777" w:rsidTr="00721823">
        <w:trPr>
          <w:trHeight w:val="932"/>
        </w:trPr>
        <w:tc>
          <w:tcPr>
            <w:tcW w:w="978" w:type="dxa"/>
          </w:tcPr>
          <w:p w14:paraId="0F4F332C" w14:textId="77777777" w:rsidR="00FE20FF" w:rsidRDefault="00FE20FF" w:rsidP="00F82C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78" w:type="dxa"/>
          </w:tcPr>
          <w:p w14:paraId="6C6ADEF9" w14:textId="77777777" w:rsidR="00FE20FF" w:rsidRDefault="00FE20FF" w:rsidP="00F82C30">
            <w:r>
              <w:t>P2-001</w:t>
            </w:r>
          </w:p>
        </w:tc>
        <w:tc>
          <w:tcPr>
            <w:tcW w:w="420" w:type="dxa"/>
          </w:tcPr>
          <w:p w14:paraId="5AF8D4F1" w14:textId="77777777" w:rsidR="00FE20FF" w:rsidRDefault="00FE20FF" w:rsidP="00F82C30">
            <w:r>
              <w:t>Gateway</w:t>
            </w:r>
          </w:p>
        </w:tc>
        <w:tc>
          <w:tcPr>
            <w:tcW w:w="3141" w:type="dxa"/>
          </w:tcPr>
          <w:p w14:paraId="170DFD57" w14:textId="77777777" w:rsidR="00FE20FF" w:rsidRDefault="00FE20FF" w:rsidP="00F82C30">
            <w:r>
              <w:t>Create fake telemetry generator</w:t>
            </w:r>
          </w:p>
        </w:tc>
        <w:tc>
          <w:tcPr>
            <w:tcW w:w="990" w:type="dxa"/>
          </w:tcPr>
          <w:p w14:paraId="0EBCB9A4" w14:textId="77777777" w:rsidR="00FE20FF" w:rsidRDefault="00FE20FF" w:rsidP="00F82C30"/>
        </w:tc>
        <w:tc>
          <w:tcPr>
            <w:tcW w:w="1544" w:type="dxa"/>
          </w:tcPr>
          <w:p w14:paraId="792A838B" w14:textId="77777777" w:rsidR="00FE20FF" w:rsidRDefault="00FE20FF" w:rsidP="00F82C30"/>
        </w:tc>
        <w:tc>
          <w:tcPr>
            <w:tcW w:w="978" w:type="dxa"/>
          </w:tcPr>
          <w:p w14:paraId="6F0569D3" w14:textId="77777777" w:rsidR="00FE20FF" w:rsidRDefault="00FE20FF" w:rsidP="00F82C30"/>
        </w:tc>
        <w:tc>
          <w:tcPr>
            <w:tcW w:w="1015" w:type="dxa"/>
          </w:tcPr>
          <w:p w14:paraId="3DB9A6EF" w14:textId="77777777" w:rsidR="00FE20FF" w:rsidRDefault="00FE20FF" w:rsidP="00F82C30">
            <w:r>
              <w:t>Not Started</w:t>
            </w:r>
          </w:p>
        </w:tc>
        <w:tc>
          <w:tcPr>
            <w:tcW w:w="1558" w:type="dxa"/>
          </w:tcPr>
          <w:p w14:paraId="1645EC3A" w14:textId="77777777" w:rsidR="00FE20FF" w:rsidRDefault="00FE20FF" w:rsidP="00F82C30"/>
        </w:tc>
        <w:tc>
          <w:tcPr>
            <w:tcW w:w="1212" w:type="dxa"/>
          </w:tcPr>
          <w:p w14:paraId="138438E7" w14:textId="77777777" w:rsidR="00FE20FF" w:rsidRDefault="00FE20FF" w:rsidP="00F82C30"/>
        </w:tc>
      </w:tr>
      <w:tr w:rsidR="00FE20FF" w14:paraId="2AAC44D6" w14:textId="77777777" w:rsidTr="00721823">
        <w:trPr>
          <w:trHeight w:val="932"/>
        </w:trPr>
        <w:tc>
          <w:tcPr>
            <w:tcW w:w="978" w:type="dxa"/>
          </w:tcPr>
          <w:p w14:paraId="3871E543" w14:textId="77777777" w:rsidR="00FE20FF" w:rsidRDefault="00FE20FF" w:rsidP="00F82C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78" w:type="dxa"/>
          </w:tcPr>
          <w:p w14:paraId="0475103D" w14:textId="77777777" w:rsidR="00FE20FF" w:rsidRDefault="00FE20FF" w:rsidP="00F82C30">
            <w:r>
              <w:t>P3-001</w:t>
            </w:r>
          </w:p>
        </w:tc>
        <w:tc>
          <w:tcPr>
            <w:tcW w:w="420" w:type="dxa"/>
          </w:tcPr>
          <w:p w14:paraId="19FC9FEC" w14:textId="77777777" w:rsidR="00FE20FF" w:rsidRDefault="00FE20FF" w:rsidP="00F82C30">
            <w:r>
              <w:t>MQTT</w:t>
            </w:r>
          </w:p>
        </w:tc>
        <w:tc>
          <w:tcPr>
            <w:tcW w:w="3141" w:type="dxa"/>
          </w:tcPr>
          <w:p w14:paraId="0B8FD736" w14:textId="77777777" w:rsidR="00FE20FF" w:rsidRDefault="00FE20FF" w:rsidP="00F82C30">
            <w:r>
              <w:t>Install Mosquitto and test publish/subscribe</w:t>
            </w:r>
          </w:p>
        </w:tc>
        <w:tc>
          <w:tcPr>
            <w:tcW w:w="990" w:type="dxa"/>
          </w:tcPr>
          <w:p w14:paraId="283FE81E" w14:textId="77777777" w:rsidR="00FE20FF" w:rsidRDefault="00FE20FF" w:rsidP="00F82C30"/>
        </w:tc>
        <w:tc>
          <w:tcPr>
            <w:tcW w:w="1544" w:type="dxa"/>
          </w:tcPr>
          <w:p w14:paraId="36B894E6" w14:textId="77777777" w:rsidR="00FE20FF" w:rsidRDefault="00FE20FF" w:rsidP="00F82C30"/>
        </w:tc>
        <w:tc>
          <w:tcPr>
            <w:tcW w:w="978" w:type="dxa"/>
          </w:tcPr>
          <w:p w14:paraId="623518C4" w14:textId="77777777" w:rsidR="00FE20FF" w:rsidRDefault="00FE20FF" w:rsidP="00F82C30"/>
        </w:tc>
        <w:tc>
          <w:tcPr>
            <w:tcW w:w="1015" w:type="dxa"/>
          </w:tcPr>
          <w:p w14:paraId="2A03EF8C" w14:textId="77777777" w:rsidR="00FE20FF" w:rsidRDefault="00FE20FF" w:rsidP="00F82C30">
            <w:r>
              <w:t>Not Started</w:t>
            </w:r>
          </w:p>
        </w:tc>
        <w:tc>
          <w:tcPr>
            <w:tcW w:w="1558" w:type="dxa"/>
          </w:tcPr>
          <w:p w14:paraId="74098740" w14:textId="77777777" w:rsidR="00FE20FF" w:rsidRDefault="00FE20FF" w:rsidP="00F82C30"/>
        </w:tc>
        <w:tc>
          <w:tcPr>
            <w:tcW w:w="1212" w:type="dxa"/>
          </w:tcPr>
          <w:p w14:paraId="2C96A7B3" w14:textId="77777777" w:rsidR="00FE20FF" w:rsidRDefault="00FE20FF" w:rsidP="00F82C30"/>
        </w:tc>
      </w:tr>
      <w:tr w:rsidR="00FE20FF" w14:paraId="17F0F1DA" w14:textId="77777777" w:rsidTr="00721823">
        <w:trPr>
          <w:trHeight w:val="611"/>
        </w:trPr>
        <w:tc>
          <w:tcPr>
            <w:tcW w:w="978" w:type="dxa"/>
          </w:tcPr>
          <w:p w14:paraId="2DD9922C" w14:textId="77777777" w:rsidR="00FE20FF" w:rsidRDefault="00FE20FF" w:rsidP="00F82C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78" w:type="dxa"/>
          </w:tcPr>
          <w:p w14:paraId="0EC95FF4" w14:textId="77777777" w:rsidR="00FE20FF" w:rsidRDefault="00FE20FF" w:rsidP="00F82C30">
            <w:r>
              <w:t>P4-001</w:t>
            </w:r>
          </w:p>
        </w:tc>
        <w:tc>
          <w:tcPr>
            <w:tcW w:w="420" w:type="dxa"/>
          </w:tcPr>
          <w:p w14:paraId="5E72CF6F" w14:textId="77777777" w:rsidR="00FE20FF" w:rsidRDefault="00FE20FF" w:rsidP="00F82C30">
            <w:r>
              <w:t>Backend</w:t>
            </w:r>
          </w:p>
        </w:tc>
        <w:tc>
          <w:tcPr>
            <w:tcW w:w="3141" w:type="dxa"/>
          </w:tcPr>
          <w:p w14:paraId="758CAD36" w14:textId="77777777" w:rsidR="00FE20FF" w:rsidRDefault="00FE20FF" w:rsidP="00F82C30">
            <w:r>
              <w:t>Create FastAPI backend</w:t>
            </w:r>
          </w:p>
        </w:tc>
        <w:tc>
          <w:tcPr>
            <w:tcW w:w="990" w:type="dxa"/>
          </w:tcPr>
          <w:p w14:paraId="30DDF34B" w14:textId="77777777" w:rsidR="00FE20FF" w:rsidRDefault="00FE20FF" w:rsidP="00F82C30"/>
        </w:tc>
        <w:tc>
          <w:tcPr>
            <w:tcW w:w="1544" w:type="dxa"/>
          </w:tcPr>
          <w:p w14:paraId="4DCB55B1" w14:textId="77777777" w:rsidR="00FE20FF" w:rsidRDefault="00FE20FF" w:rsidP="00F82C30"/>
        </w:tc>
        <w:tc>
          <w:tcPr>
            <w:tcW w:w="978" w:type="dxa"/>
          </w:tcPr>
          <w:p w14:paraId="0CA35227" w14:textId="77777777" w:rsidR="00FE20FF" w:rsidRDefault="00FE20FF" w:rsidP="00F82C30"/>
        </w:tc>
        <w:tc>
          <w:tcPr>
            <w:tcW w:w="1015" w:type="dxa"/>
          </w:tcPr>
          <w:p w14:paraId="70935664" w14:textId="77777777" w:rsidR="00FE20FF" w:rsidRDefault="00FE20FF" w:rsidP="00F82C30">
            <w:r>
              <w:t>Not Started</w:t>
            </w:r>
          </w:p>
        </w:tc>
        <w:tc>
          <w:tcPr>
            <w:tcW w:w="1558" w:type="dxa"/>
          </w:tcPr>
          <w:p w14:paraId="5F662B52" w14:textId="77777777" w:rsidR="00FE20FF" w:rsidRDefault="00FE20FF" w:rsidP="00F82C30"/>
        </w:tc>
        <w:tc>
          <w:tcPr>
            <w:tcW w:w="1212" w:type="dxa"/>
          </w:tcPr>
          <w:p w14:paraId="6D98BF54" w14:textId="77777777" w:rsidR="00FE20FF" w:rsidRDefault="00FE20FF" w:rsidP="00F82C30"/>
        </w:tc>
      </w:tr>
      <w:tr w:rsidR="00FE20FF" w14:paraId="234B78A2" w14:textId="77777777" w:rsidTr="00721823">
        <w:trPr>
          <w:trHeight w:val="611"/>
        </w:trPr>
        <w:tc>
          <w:tcPr>
            <w:tcW w:w="978" w:type="dxa"/>
          </w:tcPr>
          <w:p w14:paraId="117B0719" w14:textId="77777777" w:rsidR="00FE20FF" w:rsidRDefault="00FE20FF" w:rsidP="00F82C3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78" w:type="dxa"/>
          </w:tcPr>
          <w:p w14:paraId="37CC07D3" w14:textId="77777777" w:rsidR="00FE20FF" w:rsidRDefault="00FE20FF" w:rsidP="00F82C30">
            <w:r>
              <w:t>P5-001</w:t>
            </w:r>
          </w:p>
        </w:tc>
        <w:tc>
          <w:tcPr>
            <w:tcW w:w="420" w:type="dxa"/>
          </w:tcPr>
          <w:p w14:paraId="2954F6E8" w14:textId="77777777" w:rsidR="00FE20FF" w:rsidRDefault="00FE20FF" w:rsidP="00F82C30">
            <w:r>
              <w:t>Dashboard</w:t>
            </w:r>
          </w:p>
        </w:tc>
        <w:tc>
          <w:tcPr>
            <w:tcW w:w="3141" w:type="dxa"/>
          </w:tcPr>
          <w:p w14:paraId="3B90E02C" w14:textId="77777777" w:rsidR="00FE20FF" w:rsidRDefault="00FE20FF" w:rsidP="00F82C30">
            <w:r>
              <w:t>Develop live dashboard</w:t>
            </w:r>
          </w:p>
        </w:tc>
        <w:tc>
          <w:tcPr>
            <w:tcW w:w="990" w:type="dxa"/>
          </w:tcPr>
          <w:p w14:paraId="3FF4D32C" w14:textId="77777777" w:rsidR="00FE20FF" w:rsidRDefault="00FE20FF" w:rsidP="00F82C30"/>
        </w:tc>
        <w:tc>
          <w:tcPr>
            <w:tcW w:w="1544" w:type="dxa"/>
          </w:tcPr>
          <w:p w14:paraId="2E561AFF" w14:textId="77777777" w:rsidR="00FE20FF" w:rsidRDefault="00FE20FF" w:rsidP="00F82C30"/>
        </w:tc>
        <w:tc>
          <w:tcPr>
            <w:tcW w:w="978" w:type="dxa"/>
          </w:tcPr>
          <w:p w14:paraId="38568493" w14:textId="77777777" w:rsidR="00FE20FF" w:rsidRDefault="00FE20FF" w:rsidP="00F82C30"/>
        </w:tc>
        <w:tc>
          <w:tcPr>
            <w:tcW w:w="1015" w:type="dxa"/>
          </w:tcPr>
          <w:p w14:paraId="6A28D05E" w14:textId="77777777" w:rsidR="00FE20FF" w:rsidRDefault="00FE20FF" w:rsidP="00F82C30">
            <w:r>
              <w:t>Not Started</w:t>
            </w:r>
          </w:p>
        </w:tc>
        <w:tc>
          <w:tcPr>
            <w:tcW w:w="1558" w:type="dxa"/>
          </w:tcPr>
          <w:p w14:paraId="3ACEA59A" w14:textId="77777777" w:rsidR="00FE20FF" w:rsidRDefault="00FE20FF" w:rsidP="00F82C30"/>
        </w:tc>
        <w:tc>
          <w:tcPr>
            <w:tcW w:w="1212" w:type="dxa"/>
          </w:tcPr>
          <w:p w14:paraId="24B3DDAA" w14:textId="77777777" w:rsidR="00FE20FF" w:rsidRDefault="00FE20FF" w:rsidP="00F82C30"/>
        </w:tc>
      </w:tr>
    </w:tbl>
    <w:p w14:paraId="215FA955" w14:textId="77777777" w:rsidR="00FE20FF" w:rsidRDefault="00FE20FF" w:rsidP="00FE20FF">
      <w:pPr>
        <w:pStyle w:val="Heading2"/>
      </w:pPr>
    </w:p>
    <w:p w14:paraId="66610779" w14:textId="77777777" w:rsidR="00667075" w:rsidRDefault="00667075">
      <w:pPr>
        <w:pStyle w:val="Heading2"/>
        <w:sectPr w:rsidR="00667075" w:rsidSect="00667075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3331A327" w14:textId="71F31199" w:rsidR="002D549D" w:rsidRDefault="00000000">
      <w:pPr>
        <w:pStyle w:val="Heading2"/>
      </w:pPr>
      <w:r>
        <w:lastRenderedPageBreak/>
        <w:t>Weekly Development Cycle</w:t>
      </w:r>
    </w:p>
    <w:p w14:paraId="124CD12F" w14:textId="77777777" w:rsidR="002D549D" w:rsidRDefault="00000000">
      <w:r>
        <w:t>☐ Research &amp; Planning</w:t>
      </w:r>
    </w:p>
    <w:p w14:paraId="2801AC87" w14:textId="77777777" w:rsidR="002D549D" w:rsidRDefault="00000000">
      <w:r>
        <w:t>☐ Implementation</w:t>
      </w:r>
    </w:p>
    <w:p w14:paraId="63447036" w14:textId="66D30CF9" w:rsidR="002D549D" w:rsidRDefault="00000000">
      <w:r>
        <w:t>☐ Verification &amp; Testing</w:t>
      </w:r>
    </w:p>
    <w:p w14:paraId="5391B829" w14:textId="77777777" w:rsidR="002D549D" w:rsidRDefault="00000000">
      <w:r>
        <w:t>☐ Documentation Update</w:t>
      </w:r>
    </w:p>
    <w:p w14:paraId="1852CFFE" w14:textId="77777777" w:rsidR="002D549D" w:rsidRDefault="00000000">
      <w:r>
        <w:t>☐ Review &amp; Next Steps</w:t>
      </w:r>
    </w:p>
    <w:p w14:paraId="3C02079C" w14:textId="77777777" w:rsidR="002D549D" w:rsidRDefault="00000000">
      <w:pPr>
        <w:pStyle w:val="Heading2"/>
      </w:pPr>
      <w:r>
        <w:t>Engineering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7"/>
        <w:gridCol w:w="1726"/>
        <w:gridCol w:w="1726"/>
      </w:tblGrid>
      <w:tr w:rsidR="002D549D" w14:paraId="7F7D03D2" w14:textId="77777777">
        <w:tc>
          <w:tcPr>
            <w:tcW w:w="1728" w:type="dxa"/>
          </w:tcPr>
          <w:p w14:paraId="34EAB853" w14:textId="77777777" w:rsidR="002D549D" w:rsidRDefault="00000000">
            <w:r>
              <w:t>Date</w:t>
            </w:r>
          </w:p>
        </w:tc>
        <w:tc>
          <w:tcPr>
            <w:tcW w:w="1728" w:type="dxa"/>
          </w:tcPr>
          <w:p w14:paraId="2BAE1B06" w14:textId="77777777" w:rsidR="002D549D" w:rsidRDefault="00000000">
            <w:r>
              <w:t>Objective</w:t>
            </w:r>
          </w:p>
        </w:tc>
        <w:tc>
          <w:tcPr>
            <w:tcW w:w="1728" w:type="dxa"/>
          </w:tcPr>
          <w:p w14:paraId="514F8AF9" w14:textId="77777777" w:rsidR="002D549D" w:rsidRDefault="00000000">
            <w:r>
              <w:t>Work Completed</w:t>
            </w:r>
          </w:p>
        </w:tc>
        <w:tc>
          <w:tcPr>
            <w:tcW w:w="1728" w:type="dxa"/>
          </w:tcPr>
          <w:p w14:paraId="73934B78" w14:textId="77777777" w:rsidR="002D549D" w:rsidRDefault="00000000">
            <w:r>
              <w:t>Issues / Risks</w:t>
            </w:r>
          </w:p>
        </w:tc>
        <w:tc>
          <w:tcPr>
            <w:tcW w:w="1728" w:type="dxa"/>
          </w:tcPr>
          <w:p w14:paraId="74C332B3" w14:textId="77777777" w:rsidR="002D549D" w:rsidRDefault="00000000">
            <w:r>
              <w:t>Next Action</w:t>
            </w:r>
          </w:p>
        </w:tc>
      </w:tr>
      <w:tr w:rsidR="002D549D" w14:paraId="61E42B13" w14:textId="77777777">
        <w:tc>
          <w:tcPr>
            <w:tcW w:w="1728" w:type="dxa"/>
          </w:tcPr>
          <w:p w14:paraId="7A0886CC" w14:textId="77777777" w:rsidR="002D549D" w:rsidRDefault="002D549D"/>
        </w:tc>
        <w:tc>
          <w:tcPr>
            <w:tcW w:w="1728" w:type="dxa"/>
          </w:tcPr>
          <w:p w14:paraId="34283586" w14:textId="77777777" w:rsidR="002D549D" w:rsidRDefault="002D549D"/>
        </w:tc>
        <w:tc>
          <w:tcPr>
            <w:tcW w:w="1728" w:type="dxa"/>
          </w:tcPr>
          <w:p w14:paraId="059A2170" w14:textId="77777777" w:rsidR="002D549D" w:rsidRDefault="002D549D"/>
        </w:tc>
        <w:tc>
          <w:tcPr>
            <w:tcW w:w="1728" w:type="dxa"/>
          </w:tcPr>
          <w:p w14:paraId="05016B4E" w14:textId="77777777" w:rsidR="002D549D" w:rsidRDefault="002D549D"/>
        </w:tc>
        <w:tc>
          <w:tcPr>
            <w:tcW w:w="1728" w:type="dxa"/>
          </w:tcPr>
          <w:p w14:paraId="227E49DB" w14:textId="77777777" w:rsidR="002D549D" w:rsidRDefault="002D549D"/>
        </w:tc>
      </w:tr>
    </w:tbl>
    <w:p w14:paraId="095573EA" w14:textId="77777777" w:rsidR="002D549D" w:rsidRDefault="00000000">
      <w:pPr>
        <w:pStyle w:val="Heading2"/>
      </w:pPr>
      <w:r>
        <w:t>Progress Summary</w:t>
      </w:r>
    </w:p>
    <w:p w14:paraId="2E4C7CB9" w14:textId="77777777" w:rsidR="002D549D" w:rsidRDefault="00000000">
      <w:r>
        <w:t>Overall Progress: 0%</w:t>
      </w:r>
      <w:r>
        <w:br/>
        <w:t>Current Phase: Planning</w:t>
      </w:r>
      <w:r>
        <w:br/>
        <w:t>Current Milestone: Development Environment</w:t>
      </w:r>
      <w:r>
        <w:br/>
        <w:t>Last Updated: July 12, 2026</w:t>
      </w:r>
    </w:p>
    <w:p w14:paraId="6742FFFB" w14:textId="77777777" w:rsidR="00064DD0" w:rsidRDefault="00064DD0"/>
    <w:p w14:paraId="471AB0A2" w14:textId="77777777" w:rsidR="00064DD0" w:rsidRDefault="00064DD0"/>
    <w:p w14:paraId="1F9E035D" w14:textId="77777777" w:rsidR="00064DD0" w:rsidRDefault="00064DD0" w:rsidP="00064DD0">
      <w:pPr>
        <w:pStyle w:val="p1"/>
      </w:pPr>
      <w:r>
        <w:t>Local gateway:</w:t>
      </w:r>
    </w:p>
    <w:p w14:paraId="0BF3C85A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Python service</w:t>
      </w:r>
    </w:p>
    <w:p w14:paraId="2259D5B3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Controller protocol drivers</w:t>
      </w:r>
    </w:p>
    <w:p w14:paraId="6B6805EC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MQTT client</w:t>
      </w:r>
    </w:p>
    <w:p w14:paraId="10B81D08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Local buffer/database</w:t>
      </w:r>
    </w:p>
    <w:p w14:paraId="023E7DC6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Remote server:</w:t>
      </w:r>
    </w:p>
    <w:p w14:paraId="326BBB72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Mosquitto MQTT</w:t>
      </w:r>
    </w:p>
    <w:p w14:paraId="6A02C5D4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FastAPI backend</w:t>
      </w:r>
    </w:p>
    <w:p w14:paraId="076C3674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PostgreSQL or TimescaleDB</w:t>
      </w:r>
    </w:p>
    <w:p w14:paraId="7E66EF48" w14:textId="77777777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HTML/JavaScript dashboard</w:t>
      </w:r>
    </w:p>
    <w:p w14:paraId="6CB43533" w14:textId="6C89D2C0" w:rsidR="00064DD0" w:rsidRDefault="00064DD0" w:rsidP="00064DD0">
      <w:pPr>
        <w:pStyle w:val="p1"/>
        <w:numPr>
          <w:ilvl w:val="0"/>
          <w:numId w:val="10"/>
        </w:numPr>
        <w:spacing w:before="0" w:beforeAutospacing="0" w:after="0" w:afterAutospacing="0"/>
      </w:pPr>
      <w:r>
        <w:t>Nginx reverse proxy</w:t>
      </w:r>
    </w:p>
    <w:p w14:paraId="52848542" w14:textId="77777777" w:rsidR="00064DD0" w:rsidRDefault="00064DD0"/>
    <w:p w14:paraId="177941D0" w14:textId="6FFC17DB" w:rsidR="00064DD0" w:rsidRDefault="00064DD0">
      <w:r>
        <w:t>Handling internet interruptions</w:t>
      </w:r>
    </w:p>
    <w:p w14:paraId="79A251A4" w14:textId="77777777" w:rsidR="00064DD0" w:rsidRPr="00064DD0" w:rsidRDefault="00064DD0" w:rsidP="00064DD0">
      <w:pPr>
        <w:numPr>
          <w:ilvl w:val="0"/>
          <w:numId w:val="12"/>
        </w:numPr>
      </w:pPr>
      <w:r w:rsidRPr="00064DD0">
        <w:t>keep the last brightness setting</w:t>
      </w:r>
    </w:p>
    <w:p w14:paraId="63230845" w14:textId="77777777" w:rsidR="00064DD0" w:rsidRPr="00064DD0" w:rsidRDefault="00064DD0" w:rsidP="00064DD0">
      <w:pPr>
        <w:numPr>
          <w:ilvl w:val="0"/>
          <w:numId w:val="12"/>
        </w:numPr>
      </w:pPr>
      <w:r w:rsidRPr="00064DD0">
        <w:t>store telemetry locally</w:t>
      </w:r>
    </w:p>
    <w:p w14:paraId="52013D78" w14:textId="77777777" w:rsidR="00064DD0" w:rsidRPr="00064DD0" w:rsidRDefault="00064DD0" w:rsidP="00064DD0">
      <w:pPr>
        <w:numPr>
          <w:ilvl w:val="0"/>
          <w:numId w:val="12"/>
        </w:numPr>
      </w:pPr>
      <w:r w:rsidRPr="00064DD0">
        <w:t>retry the server connection</w:t>
      </w:r>
    </w:p>
    <w:p w14:paraId="14A00ED8" w14:textId="77777777" w:rsidR="00064DD0" w:rsidRPr="00064DD0" w:rsidRDefault="00064DD0" w:rsidP="00064DD0">
      <w:pPr>
        <w:numPr>
          <w:ilvl w:val="0"/>
          <w:numId w:val="12"/>
        </w:numPr>
      </w:pPr>
      <w:r w:rsidRPr="00064DD0">
        <w:t>upload missing historical data when reconnected</w:t>
      </w:r>
    </w:p>
    <w:p w14:paraId="5B663DAC" w14:textId="77777777" w:rsidR="00064DD0" w:rsidRPr="00064DD0" w:rsidRDefault="00064DD0" w:rsidP="00064DD0">
      <w:pPr>
        <w:numPr>
          <w:ilvl w:val="0"/>
          <w:numId w:val="12"/>
        </w:numPr>
      </w:pPr>
      <w:r w:rsidRPr="00064DD0">
        <w:t>raise an offline alarm after a defined timeout</w:t>
      </w:r>
    </w:p>
    <w:p w14:paraId="71DE968F" w14:textId="67B33E0F" w:rsidR="00064DD0" w:rsidRPr="00064DD0" w:rsidRDefault="00064DD0" w:rsidP="00064DD0">
      <w:pPr>
        <w:numPr>
          <w:ilvl w:val="0"/>
          <w:numId w:val="12"/>
        </w:numPr>
      </w:pPr>
      <w:r w:rsidRPr="00064DD0">
        <w:t>prevent repeated or duplicate commands</w:t>
      </w:r>
    </w:p>
    <w:p w14:paraId="54F400DF" w14:textId="77777777" w:rsidR="00064DD0" w:rsidRPr="00064DD0" w:rsidRDefault="00064DD0" w:rsidP="00064DD0">
      <w:pPr>
        <w:pStyle w:val="ListParagraph"/>
        <w:numPr>
          <w:ilvl w:val="0"/>
          <w:numId w:val="12"/>
        </w:numPr>
      </w:pPr>
      <w:r w:rsidRPr="00064DD0">
        <w:t>0–30 seconds without data: normal delay</w:t>
      </w:r>
    </w:p>
    <w:p w14:paraId="2FD2508A" w14:textId="77777777" w:rsidR="00064DD0" w:rsidRPr="00064DD0" w:rsidRDefault="00064DD0" w:rsidP="00064DD0">
      <w:pPr>
        <w:pStyle w:val="ListParagraph"/>
        <w:numPr>
          <w:ilvl w:val="0"/>
          <w:numId w:val="12"/>
        </w:numPr>
      </w:pPr>
      <w:r w:rsidRPr="00064DD0">
        <w:t>30–120 seconds: warning</w:t>
      </w:r>
    </w:p>
    <w:p w14:paraId="63A1BBFE" w14:textId="3A7014AA" w:rsidR="00064DD0" w:rsidRDefault="00064DD0" w:rsidP="00064DD0">
      <w:pPr>
        <w:pStyle w:val="ListParagraph"/>
        <w:numPr>
          <w:ilvl w:val="0"/>
          <w:numId w:val="12"/>
        </w:numPr>
      </w:pPr>
      <w:r w:rsidRPr="00064DD0">
        <w:t>more than 120 seconds: site offline</w:t>
      </w:r>
    </w:p>
    <w:p w14:paraId="0013EBA6" w14:textId="77777777" w:rsidR="00B02E0B" w:rsidRDefault="00B02E0B" w:rsidP="00B02E0B"/>
    <w:p w14:paraId="30310CC2" w14:textId="6977482F" w:rsidR="00B02E0B" w:rsidRPr="00B02E0B" w:rsidRDefault="00B02E0B" w:rsidP="00B02E0B">
      <w:pPr>
        <w:rPr>
          <w:sz w:val="36"/>
          <w:szCs w:val="36"/>
        </w:rPr>
      </w:pPr>
      <w:r w:rsidRPr="00B02E0B">
        <w:rPr>
          <w:sz w:val="36"/>
          <w:szCs w:val="36"/>
        </w:rPr>
        <w:lastRenderedPageBreak/>
        <w:t>First Development stage:</w:t>
      </w:r>
    </w:p>
    <w:p w14:paraId="377E79CA" w14:textId="77777777" w:rsidR="00B02E0B" w:rsidRDefault="00B02E0B" w:rsidP="00B02E0B"/>
    <w:p w14:paraId="16FD6760" w14:textId="1130B9FD" w:rsidR="00B02E0B" w:rsidRPr="00B02E0B" w:rsidRDefault="00B02E0B" w:rsidP="00B02E0B">
      <w:pPr>
        <w:rPr>
          <w:u w:val="single"/>
        </w:rPr>
      </w:pPr>
      <w:r w:rsidRPr="00B02E0B">
        <w:rPr>
          <w:u w:val="single"/>
        </w:rPr>
        <w:t>Build a small proof of concept:</w:t>
      </w:r>
    </w:p>
    <w:p w14:paraId="0085DBEA" w14:textId="77777777" w:rsidR="00B02E0B" w:rsidRDefault="00B02E0B" w:rsidP="00B02E0B"/>
    <w:p w14:paraId="5B26C5EC" w14:textId="77777777" w:rsidR="00B02E0B" w:rsidRDefault="00B02E0B" w:rsidP="00B02E0B">
      <w:pPr>
        <w:pStyle w:val="p1"/>
        <w:spacing w:before="0" w:beforeAutospacing="0" w:after="0" w:afterAutospacing="0"/>
      </w:pPr>
      <w:r>
        <w:t>D</w:t>
      </w:r>
      <w:r>
        <w:t>isplay controller</w:t>
      </w:r>
    </w:p>
    <w:p w14:paraId="7983D203" w14:textId="77777777" w:rsidR="00B02E0B" w:rsidRDefault="00B02E0B" w:rsidP="00B02E0B">
      <w:pPr>
        <w:pStyle w:val="p1"/>
        <w:spacing w:before="0" w:beforeAutospacing="0" w:after="0" w:afterAutospacing="0"/>
      </w:pPr>
      <w:r>
        <w:t>      ↓</w:t>
      </w:r>
    </w:p>
    <w:p w14:paraId="511CB0C7" w14:textId="77777777" w:rsidR="00B02E0B" w:rsidRDefault="00B02E0B" w:rsidP="00B02E0B">
      <w:pPr>
        <w:pStyle w:val="p1"/>
        <w:spacing w:before="0" w:beforeAutospacing="0" w:after="0" w:afterAutospacing="0"/>
      </w:pPr>
      <w:r>
        <w:t>Python gateway</w:t>
      </w:r>
    </w:p>
    <w:p w14:paraId="54B6AD84" w14:textId="77777777" w:rsidR="00B02E0B" w:rsidRDefault="00B02E0B" w:rsidP="00B02E0B">
      <w:pPr>
        <w:pStyle w:val="p1"/>
        <w:spacing w:before="0" w:beforeAutospacing="0" w:after="0" w:afterAutospacing="0"/>
      </w:pPr>
      <w:r>
        <w:t>      ↓ MQTT</w:t>
      </w:r>
    </w:p>
    <w:p w14:paraId="7F2B7804" w14:textId="77777777" w:rsidR="00B02E0B" w:rsidRDefault="00B02E0B" w:rsidP="00B02E0B">
      <w:pPr>
        <w:pStyle w:val="p1"/>
        <w:spacing w:before="0" w:beforeAutospacing="0" w:after="0" w:afterAutospacing="0"/>
      </w:pPr>
      <w:r>
        <w:t>Remote Docker server</w:t>
      </w:r>
    </w:p>
    <w:p w14:paraId="41A83434" w14:textId="77777777" w:rsidR="00B02E0B" w:rsidRDefault="00B02E0B" w:rsidP="00B02E0B">
      <w:pPr>
        <w:pStyle w:val="p1"/>
        <w:spacing w:before="0" w:beforeAutospacing="0" w:after="0" w:afterAutospacing="0"/>
      </w:pPr>
      <w:r>
        <w:t>      ↓</w:t>
      </w:r>
    </w:p>
    <w:p w14:paraId="6CE78761" w14:textId="77777777" w:rsidR="00B02E0B" w:rsidRDefault="00B02E0B" w:rsidP="00B02E0B">
      <w:pPr>
        <w:pStyle w:val="p1"/>
        <w:spacing w:before="0" w:beforeAutospacing="0" w:after="0" w:afterAutospacing="0"/>
      </w:pPr>
      <w:r>
        <w:t>Browser dashboard</w:t>
      </w:r>
    </w:p>
    <w:p w14:paraId="3303519A" w14:textId="094181F0" w:rsidR="00B02E0B" w:rsidRPr="00B02E0B" w:rsidRDefault="00B02E0B" w:rsidP="00B02E0B"/>
    <w:p w14:paraId="0FA384F6" w14:textId="7A1F3B83" w:rsidR="00B02E0B" w:rsidRPr="00B02E0B" w:rsidRDefault="00B02E0B" w:rsidP="00B02E0B">
      <w:pPr>
        <w:pStyle w:val="p1"/>
        <w:spacing w:after="0" w:afterAutospacing="0"/>
        <w:rPr>
          <w:u w:val="single"/>
        </w:rPr>
      </w:pPr>
      <w:r w:rsidRPr="00B02E0B">
        <w:rPr>
          <w:u w:val="single"/>
        </w:rPr>
        <w:t>Start with only:</w:t>
      </w:r>
    </w:p>
    <w:p w14:paraId="0F309D93" w14:textId="77777777" w:rsidR="00B02E0B" w:rsidRPr="00B02E0B" w:rsidRDefault="00B02E0B" w:rsidP="00B02E0B">
      <w:pPr>
        <w:numPr>
          <w:ilvl w:val="0"/>
          <w:numId w:val="13"/>
        </w:numPr>
        <w:spacing w:before="100" w:beforeAutospacing="1" w:after="100" w:afterAutospacing="1"/>
      </w:pPr>
      <w:r w:rsidRPr="00B02E0B">
        <w:t>controller online/offline</w:t>
      </w:r>
    </w:p>
    <w:p w14:paraId="5719B976" w14:textId="77777777" w:rsidR="00B02E0B" w:rsidRPr="00B02E0B" w:rsidRDefault="00B02E0B" w:rsidP="00B02E0B">
      <w:pPr>
        <w:numPr>
          <w:ilvl w:val="0"/>
          <w:numId w:val="13"/>
        </w:numPr>
        <w:spacing w:before="100" w:beforeAutospacing="1" w:after="100" w:afterAutospacing="1"/>
      </w:pPr>
      <w:r w:rsidRPr="00B02E0B">
        <w:t>brightness readback</w:t>
      </w:r>
    </w:p>
    <w:p w14:paraId="10ECD264" w14:textId="77777777" w:rsidR="00B02E0B" w:rsidRPr="00B02E0B" w:rsidRDefault="00B02E0B" w:rsidP="00B02E0B">
      <w:pPr>
        <w:numPr>
          <w:ilvl w:val="0"/>
          <w:numId w:val="13"/>
        </w:numPr>
        <w:spacing w:before="100" w:beforeAutospacing="1" w:after="100" w:afterAutospacing="1"/>
      </w:pPr>
      <w:r w:rsidRPr="00B02E0B">
        <w:t>brightness control</w:t>
      </w:r>
    </w:p>
    <w:p w14:paraId="684FF6BB" w14:textId="77777777" w:rsidR="00B02E0B" w:rsidRPr="00B02E0B" w:rsidRDefault="00B02E0B" w:rsidP="00B02E0B">
      <w:pPr>
        <w:numPr>
          <w:ilvl w:val="0"/>
          <w:numId w:val="13"/>
        </w:numPr>
        <w:spacing w:before="100" w:beforeAutospacing="1" w:after="100" w:afterAutospacing="1"/>
      </w:pPr>
      <w:r w:rsidRPr="00B02E0B">
        <w:t>temperature</w:t>
      </w:r>
    </w:p>
    <w:p w14:paraId="5EB94ACF" w14:textId="77777777" w:rsidR="00B02E0B" w:rsidRPr="00B02E0B" w:rsidRDefault="00B02E0B" w:rsidP="00B02E0B">
      <w:pPr>
        <w:numPr>
          <w:ilvl w:val="0"/>
          <w:numId w:val="13"/>
        </w:numPr>
        <w:spacing w:before="100" w:beforeAutospacing="1" w:after="100" w:afterAutospacing="1"/>
      </w:pPr>
      <w:r w:rsidRPr="00B02E0B">
        <w:t>voltage</w:t>
      </w:r>
    </w:p>
    <w:p w14:paraId="0577D01A" w14:textId="77777777" w:rsidR="00B02E0B" w:rsidRPr="00B02E0B" w:rsidRDefault="00B02E0B" w:rsidP="00B02E0B">
      <w:pPr>
        <w:numPr>
          <w:ilvl w:val="0"/>
          <w:numId w:val="13"/>
        </w:numPr>
        <w:spacing w:before="100" w:beforeAutospacing="1" w:after="100" w:afterAutospacing="1"/>
      </w:pPr>
      <w:r w:rsidRPr="00B02E0B">
        <w:t>alarm status</w:t>
      </w:r>
    </w:p>
    <w:p w14:paraId="6077344F" w14:textId="77777777" w:rsidR="00B02E0B" w:rsidRPr="00B02E0B" w:rsidRDefault="00B02E0B" w:rsidP="00B02E0B">
      <w:pPr>
        <w:numPr>
          <w:ilvl w:val="0"/>
          <w:numId w:val="13"/>
        </w:numPr>
        <w:spacing w:before="100" w:beforeAutospacing="1" w:after="100" w:afterAutospacing="1"/>
      </w:pPr>
      <w:r w:rsidRPr="00B02E0B">
        <w:t>historical graph</w:t>
      </w:r>
    </w:p>
    <w:p w14:paraId="581EA3BF" w14:textId="77777777" w:rsidR="00B02E0B" w:rsidRPr="00B02E0B" w:rsidRDefault="00B02E0B" w:rsidP="00B02E0B">
      <w:pPr>
        <w:spacing w:before="100" w:beforeAutospacing="1" w:after="100" w:afterAutospacing="1"/>
      </w:pPr>
      <w:r w:rsidRPr="00B02E0B">
        <w:t>Once stable, add:</w:t>
      </w:r>
    </w:p>
    <w:p w14:paraId="2A7CC98E" w14:textId="77777777" w:rsidR="00B02E0B" w:rsidRPr="00B02E0B" w:rsidRDefault="00B02E0B" w:rsidP="00B02E0B">
      <w:pPr>
        <w:numPr>
          <w:ilvl w:val="0"/>
          <w:numId w:val="14"/>
        </w:numPr>
        <w:spacing w:before="100" w:beforeAutospacing="1" w:after="100" w:afterAutospacing="1"/>
      </w:pPr>
      <w:r w:rsidRPr="00B02E0B">
        <w:t>cabinet/module-level status</w:t>
      </w:r>
    </w:p>
    <w:p w14:paraId="104D0709" w14:textId="77777777" w:rsidR="00B02E0B" w:rsidRPr="00B02E0B" w:rsidRDefault="00B02E0B" w:rsidP="00B02E0B">
      <w:pPr>
        <w:numPr>
          <w:ilvl w:val="0"/>
          <w:numId w:val="14"/>
        </w:numPr>
        <w:spacing w:before="100" w:beforeAutospacing="1" w:after="100" w:afterAutospacing="1"/>
      </w:pPr>
      <w:r w:rsidRPr="00B02E0B">
        <w:t>flashing alarms</w:t>
      </w:r>
    </w:p>
    <w:p w14:paraId="76138B74" w14:textId="77777777" w:rsidR="00B02E0B" w:rsidRPr="00B02E0B" w:rsidRDefault="00B02E0B" w:rsidP="00B02E0B">
      <w:pPr>
        <w:numPr>
          <w:ilvl w:val="0"/>
          <w:numId w:val="14"/>
        </w:numPr>
        <w:spacing w:before="100" w:beforeAutospacing="1" w:after="100" w:afterAutospacing="1"/>
      </w:pPr>
      <w:r w:rsidRPr="00B02E0B">
        <w:t>test patterns</w:t>
      </w:r>
    </w:p>
    <w:p w14:paraId="66D9E144" w14:textId="77777777" w:rsidR="00B02E0B" w:rsidRPr="00B02E0B" w:rsidRDefault="00B02E0B" w:rsidP="00B02E0B">
      <w:pPr>
        <w:numPr>
          <w:ilvl w:val="0"/>
          <w:numId w:val="14"/>
        </w:numPr>
        <w:spacing w:before="100" w:beforeAutospacing="1" w:after="100" w:afterAutospacing="1"/>
      </w:pPr>
      <w:r w:rsidRPr="00B02E0B">
        <w:t>scheduled brightness</w:t>
      </w:r>
    </w:p>
    <w:p w14:paraId="4FA3DEC5" w14:textId="77777777" w:rsidR="00B02E0B" w:rsidRPr="00B02E0B" w:rsidRDefault="00B02E0B" w:rsidP="00B02E0B">
      <w:pPr>
        <w:numPr>
          <w:ilvl w:val="0"/>
          <w:numId w:val="14"/>
        </w:numPr>
        <w:spacing w:before="100" w:beforeAutospacing="1" w:after="100" w:afterAutospacing="1"/>
      </w:pPr>
      <w:r w:rsidRPr="00B02E0B">
        <w:t>user accounts</w:t>
      </w:r>
    </w:p>
    <w:p w14:paraId="5CA60913" w14:textId="77777777" w:rsidR="00B02E0B" w:rsidRPr="00B02E0B" w:rsidRDefault="00B02E0B" w:rsidP="00B02E0B">
      <w:pPr>
        <w:numPr>
          <w:ilvl w:val="0"/>
          <w:numId w:val="14"/>
        </w:numPr>
        <w:spacing w:before="100" w:beforeAutospacing="1" w:after="100" w:afterAutospacing="1"/>
      </w:pPr>
      <w:r w:rsidRPr="00B02E0B">
        <w:t>multiple customer sites</w:t>
      </w:r>
    </w:p>
    <w:p w14:paraId="68B7121D" w14:textId="77777777" w:rsidR="00B02E0B" w:rsidRPr="00B02E0B" w:rsidRDefault="00B02E0B" w:rsidP="00B02E0B">
      <w:pPr>
        <w:numPr>
          <w:ilvl w:val="0"/>
          <w:numId w:val="14"/>
        </w:numPr>
        <w:spacing w:before="100" w:beforeAutospacing="1" w:after="100" w:afterAutospacing="1"/>
      </w:pPr>
      <w:r w:rsidRPr="00B02E0B">
        <w:t>email or mobile notifications</w:t>
      </w:r>
    </w:p>
    <w:p w14:paraId="78D58AB5" w14:textId="523ED82C" w:rsidR="00064DD0" w:rsidRDefault="00064DD0"/>
    <w:p w14:paraId="0257E194" w14:textId="77777777" w:rsidR="00810075" w:rsidRDefault="00810075" w:rsidP="00810075">
      <w:pPr>
        <w:pStyle w:val="p1"/>
      </w:pPr>
      <w:r>
        <w:t xml:space="preserve">MQTT is ideal for a SCADA system because it works like a </w:t>
      </w:r>
      <w:r>
        <w:rPr>
          <w:rStyle w:val="s1"/>
          <w:b/>
          <w:bCs/>
        </w:rPr>
        <w:t>postal service</w:t>
      </w:r>
      <w:r>
        <w:t>.</w:t>
      </w:r>
    </w:p>
    <w:p w14:paraId="00759D7F" w14:textId="77777777" w:rsidR="00810075" w:rsidRDefault="00810075" w:rsidP="00810075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1"/>
        </w:rPr>
        <w:t xml:space="preserve">The </w:t>
      </w:r>
      <w:r>
        <w:rPr>
          <w:rStyle w:val="s2"/>
          <w:b/>
          <w:bCs/>
        </w:rPr>
        <w:t>remote server</w:t>
      </w:r>
      <w:r>
        <w:rPr>
          <w:rStyle w:val="s1"/>
        </w:rPr>
        <w:t xml:space="preserve"> is the </w:t>
      </w:r>
      <w:r>
        <w:rPr>
          <w:rStyle w:val="s2"/>
          <w:b/>
          <w:bCs/>
        </w:rPr>
        <w:t>post office (MQTT broker)</w:t>
      </w:r>
      <w:r>
        <w:rPr>
          <w:rStyle w:val="s1"/>
        </w:rPr>
        <w:t>.</w:t>
      </w:r>
    </w:p>
    <w:p w14:paraId="3B27C37E" w14:textId="77777777" w:rsidR="00810075" w:rsidRDefault="00810075" w:rsidP="00810075">
      <w:pPr>
        <w:numPr>
          <w:ilvl w:val="0"/>
          <w:numId w:val="15"/>
        </w:numPr>
        <w:spacing w:before="100" w:beforeAutospacing="1" w:after="100" w:afterAutospacing="1"/>
      </w:pPr>
      <w:r>
        <w:t xml:space="preserve">The </w:t>
      </w:r>
      <w:r>
        <w:rPr>
          <w:rStyle w:val="s1"/>
          <w:b/>
          <w:bCs/>
        </w:rPr>
        <w:t>local gateway</w:t>
      </w:r>
      <w:r>
        <w:t xml:space="preserve"> at the display site is a </w:t>
      </w:r>
      <w:r>
        <w:rPr>
          <w:rStyle w:val="s1"/>
          <w:b/>
          <w:bCs/>
        </w:rPr>
        <w:t>mail carrier</w:t>
      </w:r>
      <w:r>
        <w:t xml:space="preserve"> that publishes telemetry and receives commands.</w:t>
      </w:r>
    </w:p>
    <w:p w14:paraId="7F8385A4" w14:textId="77777777" w:rsidR="00810075" w:rsidRDefault="00810075" w:rsidP="00810075">
      <w:pPr>
        <w:numPr>
          <w:ilvl w:val="0"/>
          <w:numId w:val="15"/>
        </w:numPr>
        <w:spacing w:before="100" w:beforeAutospacing="1" w:after="100" w:afterAutospacing="1"/>
      </w:pPr>
      <w:r>
        <w:t xml:space="preserve">The </w:t>
      </w:r>
      <w:r>
        <w:rPr>
          <w:rStyle w:val="s1"/>
          <w:b/>
          <w:bCs/>
        </w:rPr>
        <w:t>dashboard</w:t>
      </w:r>
      <w:r>
        <w:t xml:space="preserve"> subscribes to updates and sends control commands.</w:t>
      </w:r>
    </w:p>
    <w:p w14:paraId="675E4C42" w14:textId="77777777" w:rsidR="00251DFC" w:rsidRDefault="00251DFC">
      <w:pPr>
        <w:spacing w:after="200" w:line="276" w:lineRule="auto"/>
        <w:rPr>
          <w:rStyle w:val="s1"/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rPr>
          <w:rStyle w:val="s1"/>
        </w:rPr>
        <w:br w:type="page"/>
      </w:r>
    </w:p>
    <w:p w14:paraId="73AADF9C" w14:textId="06C8FB53" w:rsidR="00810075" w:rsidRPr="00810075" w:rsidRDefault="00810075" w:rsidP="00810075">
      <w:pPr>
        <w:pStyle w:val="Heading2"/>
        <w:rPr>
          <w:color w:val="auto"/>
        </w:rPr>
      </w:pPr>
      <w:r w:rsidRPr="00810075">
        <w:rPr>
          <w:rStyle w:val="s1"/>
          <w:color w:val="auto"/>
        </w:rPr>
        <w:lastRenderedPageBreak/>
        <w:t>Example architecture</w:t>
      </w:r>
    </w:p>
    <w:p w14:paraId="28E02820" w14:textId="77777777" w:rsidR="00064DD0" w:rsidRDefault="00064DD0" w:rsidP="00810075">
      <w:pPr>
        <w:pStyle w:val="ListParagraph"/>
        <w:tabs>
          <w:tab w:val="left" w:pos="1276"/>
          <w:tab w:val="left" w:pos="2694"/>
          <w:tab w:val="left" w:pos="5245"/>
        </w:tabs>
        <w:ind w:left="0"/>
      </w:pPr>
    </w:p>
    <w:p w14:paraId="55C252FE" w14:textId="77777777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</w:pPr>
      <w:r w:rsidRPr="00810075">
        <w:t xml:space="preserve">                Internet</w:t>
      </w:r>
    </w:p>
    <w:p w14:paraId="1AF6CCB1" w14:textId="785A4A43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           </w:t>
      </w:r>
      <w:r>
        <w:tab/>
      </w:r>
      <w:r w:rsidRPr="00810075">
        <w:rPr>
          <w:rFonts w:hint="eastAsia"/>
        </w:rPr>
        <w:t>│</w:t>
      </w:r>
    </w:p>
    <w:p w14:paraId="0917722E" w14:textId="5A292AC2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           </w:t>
      </w:r>
      <w:r>
        <w:tab/>
      </w:r>
      <w:r w:rsidRPr="00810075">
        <w:rPr>
          <w:rFonts w:hint="eastAsia"/>
        </w:rPr>
        <w:t>│</w:t>
      </w:r>
    </w:p>
    <w:p w14:paraId="6383F3F3" w14:textId="5436186D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┌────────────────────┐</w:t>
      </w:r>
    </w:p>
    <w:p w14:paraId="583295AE" w14:textId="23D7332B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│ MQTT Broker        </w:t>
      </w:r>
      <w:r>
        <w:tab/>
      </w:r>
      <w:r>
        <w:tab/>
      </w:r>
      <w:r w:rsidRPr="00810075">
        <w:rPr>
          <w:rFonts w:hint="eastAsia"/>
        </w:rPr>
        <w:t>│</w:t>
      </w:r>
    </w:p>
    <w:p w14:paraId="27A51D56" w14:textId="1EA39EE2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│ scada.company.com  </w:t>
      </w:r>
      <w:r w:rsidR="004E29F4">
        <w:tab/>
      </w:r>
      <w:r w:rsidR="004E29F4">
        <w:tab/>
      </w:r>
      <w:r w:rsidRPr="00810075">
        <w:rPr>
          <w:rFonts w:hint="eastAsia"/>
        </w:rPr>
        <w:t>│</w:t>
      </w:r>
    </w:p>
    <w:p w14:paraId="04634004" w14:textId="11D2BBAF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│ Port 8883 (TLS)    </w:t>
      </w:r>
      <w:r>
        <w:tab/>
      </w:r>
      <w:r>
        <w:tab/>
      </w:r>
      <w:r w:rsidRPr="00810075">
        <w:rPr>
          <w:rFonts w:hint="eastAsia"/>
        </w:rPr>
        <w:t>│</w:t>
      </w:r>
    </w:p>
    <w:p w14:paraId="6E9B8FC6" w14:textId="77777777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└─────────┬──────────┘</w:t>
      </w:r>
    </w:p>
    <w:p w14:paraId="60E79337" w14:textId="7261BBCD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          </w:t>
      </w:r>
      <w:r>
        <w:tab/>
      </w:r>
      <w:r>
        <w:tab/>
      </w:r>
      <w:r w:rsidRPr="00810075">
        <w:rPr>
          <w:rFonts w:hint="eastAsia"/>
        </w:rPr>
        <w:t>│</w:t>
      </w:r>
    </w:p>
    <w:p w14:paraId="2F07A196" w14:textId="3A53F3F3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┌─────────┴──────────────┐</w:t>
      </w:r>
    </w:p>
    <w:p w14:paraId="52CED3F4" w14:textId="12FDD1FF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│                         </w:t>
      </w:r>
      <w:r>
        <w:tab/>
      </w:r>
      <w:r>
        <w:tab/>
      </w:r>
      <w:r>
        <w:tab/>
      </w:r>
      <w:r w:rsidRPr="00810075">
        <w:rPr>
          <w:rFonts w:hint="eastAsia"/>
        </w:rPr>
        <w:t>│</w:t>
      </w:r>
    </w:p>
    <w:p w14:paraId="63A61706" w14:textId="10709119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▼                         </w:t>
      </w:r>
      <w:r>
        <w:tab/>
      </w:r>
      <w:r>
        <w:tab/>
      </w:r>
      <w:r>
        <w:tab/>
      </w:r>
      <w:r w:rsidRPr="00810075">
        <w:rPr>
          <w:rFonts w:hint="eastAsia"/>
        </w:rPr>
        <w:t>▼</w:t>
      </w:r>
    </w:p>
    <w:p w14:paraId="75CE23C8" w14:textId="56D83BAC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</w:pPr>
      <w:r w:rsidRPr="00810075">
        <w:t xml:space="preserve"> Browser Dashboard         </w:t>
      </w:r>
      <w:r>
        <w:tab/>
      </w:r>
      <w:r>
        <w:tab/>
      </w:r>
      <w:r w:rsidRPr="00810075">
        <w:t>Site Gateway</w:t>
      </w:r>
    </w:p>
    <w:p w14:paraId="003FB15D" w14:textId="0FE88148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</w:pPr>
      <w:r w:rsidRPr="00810075">
        <w:t xml:space="preserve"> (iPad/PC)                 </w:t>
      </w:r>
      <w:r>
        <w:tab/>
      </w:r>
      <w:r>
        <w:tab/>
      </w:r>
      <w:r w:rsidRPr="00810075">
        <w:t>(Python)</w:t>
      </w:r>
    </w:p>
    <w:p w14:paraId="2683DA16" w14:textId="109FB847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                         </w:t>
      </w:r>
      <w:r>
        <w:tab/>
      </w:r>
      <w:r>
        <w:tab/>
      </w:r>
      <w:r>
        <w:tab/>
      </w:r>
      <w:r w:rsidRPr="00810075">
        <w:rPr>
          <w:rFonts w:hint="eastAsia"/>
        </w:rPr>
        <w:t>│</w:t>
      </w:r>
    </w:p>
    <w:p w14:paraId="2B52324C" w14:textId="6D2518AE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</w:pPr>
      <w:r w:rsidRPr="00810075">
        <w:t xml:space="preserve">                      </w:t>
      </w:r>
      <w:r>
        <w:tab/>
      </w:r>
      <w:r>
        <w:tab/>
      </w:r>
      <w:r>
        <w:tab/>
      </w:r>
      <w:r w:rsidRPr="00810075">
        <w:t>Local LAN</w:t>
      </w:r>
    </w:p>
    <w:p w14:paraId="0B60473C" w14:textId="6C294C2A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5954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                         </w:t>
      </w:r>
      <w:r>
        <w:tab/>
      </w:r>
      <w:r>
        <w:tab/>
      </w:r>
      <w:r>
        <w:tab/>
      </w:r>
      <w:r w:rsidRPr="00810075">
        <w:rPr>
          <w:rFonts w:hint="eastAsia"/>
        </w:rPr>
        <w:t>│</w:t>
      </w:r>
    </w:p>
    <w:p w14:paraId="07997010" w14:textId="267A67B3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4962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    ┌───────────────────────┐</w:t>
      </w:r>
    </w:p>
    <w:p w14:paraId="246CD02F" w14:textId="42ED1CD7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4962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    │ Colorlight / Mooncell    </w:t>
      </w:r>
      <w:r>
        <w:tab/>
      </w:r>
      <w:r>
        <w:tab/>
      </w:r>
      <w:r w:rsidR="00251DFC">
        <w:tab/>
      </w:r>
      <w:r w:rsidRPr="00810075">
        <w:rPr>
          <w:rFonts w:hint="eastAsia"/>
        </w:rPr>
        <w:t>│</w:t>
      </w:r>
    </w:p>
    <w:p w14:paraId="7D7B61A7" w14:textId="1D78449E" w:rsidR="00810075" w:rsidRPr="00810075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4962"/>
        </w:tabs>
        <w:ind w:left="0"/>
        <w:rPr>
          <w:rFonts w:hint="eastAsia"/>
        </w:rPr>
      </w:pPr>
      <w:r w:rsidRPr="00810075">
        <w:rPr>
          <w:rFonts w:hint="eastAsia"/>
        </w:rPr>
        <w:t xml:space="preserve">              │ Novastar / Sensors       </w:t>
      </w:r>
      <w:r>
        <w:tab/>
      </w:r>
      <w:r>
        <w:tab/>
      </w:r>
      <w:r w:rsidR="00251DFC">
        <w:tab/>
      </w:r>
      <w:r w:rsidRPr="00810075">
        <w:rPr>
          <w:rFonts w:hint="eastAsia"/>
        </w:rPr>
        <w:t>│</w:t>
      </w:r>
    </w:p>
    <w:p w14:paraId="690A013B" w14:textId="072E5506" w:rsidR="00B02E0B" w:rsidRDefault="00810075" w:rsidP="00251DFC">
      <w:pPr>
        <w:pStyle w:val="ListParagraph"/>
        <w:tabs>
          <w:tab w:val="left" w:pos="1276"/>
          <w:tab w:val="left" w:pos="2410"/>
          <w:tab w:val="left" w:pos="3686"/>
          <w:tab w:val="left" w:pos="4253"/>
          <w:tab w:val="left" w:pos="4962"/>
        </w:tabs>
        <w:ind w:left="0"/>
      </w:pPr>
      <w:r w:rsidRPr="00810075">
        <w:rPr>
          <w:rFonts w:hint="eastAsia"/>
        </w:rPr>
        <w:t xml:space="preserve">              └───────────────────────┘</w:t>
      </w:r>
    </w:p>
    <w:p w14:paraId="1E961CF0" w14:textId="601399FC" w:rsidR="00F14195" w:rsidRDefault="00F14195" w:rsidP="00251DFC">
      <w:pPr>
        <w:tabs>
          <w:tab w:val="left" w:pos="2410"/>
          <w:tab w:val="left" w:pos="3686"/>
          <w:tab w:val="left" w:pos="4253"/>
          <w:tab w:val="left" w:pos="4962"/>
        </w:tabs>
      </w:pPr>
      <w:r>
        <w:br w:type="page"/>
      </w:r>
    </w:p>
    <w:p w14:paraId="6B073561" w14:textId="3EAC13EC" w:rsidR="00F14195" w:rsidRPr="007632C8" w:rsidRDefault="00F14195" w:rsidP="0081007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  <w:sz w:val="36"/>
          <w:szCs w:val="36"/>
        </w:rPr>
      </w:pPr>
      <w:r w:rsidRPr="007632C8">
        <w:rPr>
          <w:b/>
          <w:bCs/>
          <w:sz w:val="36"/>
          <w:szCs w:val="36"/>
        </w:rPr>
        <w:lastRenderedPageBreak/>
        <w:t>Telemetry</w:t>
      </w:r>
    </w:p>
    <w:p w14:paraId="1131D0B9" w14:textId="77777777" w:rsidR="00F14195" w:rsidRDefault="00F14195" w:rsidP="0081007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6FE972FA" w14:textId="5D59EE63" w:rsidR="00F14195" w:rsidRDefault="00F14195" w:rsidP="0081007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 w:rsidRPr="00F14195">
        <w:t>sites/</w:t>
      </w:r>
      <w:r>
        <w:t>Middle East</w:t>
      </w:r>
      <w:r w:rsidRPr="00F14195">
        <w:t>/</w:t>
      </w:r>
      <w:r>
        <w:t>AVR</w:t>
      </w:r>
      <w:r w:rsidRPr="00F14195">
        <w:t>/display01/telemetry</w:t>
      </w:r>
    </w:p>
    <w:p w14:paraId="56D0301B" w14:textId="77777777" w:rsidR="00F14195" w:rsidRDefault="00F14195" w:rsidP="0081007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26E99716" w14:textId="77777777" w:rsidR="00F14195" w:rsidRP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F14195">
        <w:t>{</w:t>
      </w:r>
    </w:p>
    <w:p w14:paraId="6A55FDFB" w14:textId="77777777" w:rsidR="00F14195" w:rsidRP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F14195">
        <w:t xml:space="preserve">  "time":"2026-07-10T16:00:01",</w:t>
      </w:r>
    </w:p>
    <w:p w14:paraId="7FFD81F6" w14:textId="77777777" w:rsidR="00F14195" w:rsidRP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F14195">
        <w:t xml:space="preserve">  "brightness":65,</w:t>
      </w:r>
    </w:p>
    <w:p w14:paraId="3B6FBD44" w14:textId="77777777" w:rsidR="00F14195" w:rsidRP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F14195">
        <w:t xml:space="preserve">  "temperature":43.8,</w:t>
      </w:r>
    </w:p>
    <w:p w14:paraId="48BCC021" w14:textId="77777777" w:rsidR="00F14195" w:rsidRP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F14195">
        <w:t xml:space="preserve">  "voltage":4.82,</w:t>
      </w:r>
    </w:p>
    <w:p w14:paraId="0C239772" w14:textId="77777777" w:rsidR="00F14195" w:rsidRP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F14195">
        <w:t xml:space="preserve">  "current":31.5,</w:t>
      </w:r>
    </w:p>
    <w:p w14:paraId="4C75A1A4" w14:textId="77777777" w:rsidR="00F14195" w:rsidRP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F14195">
        <w:t xml:space="preserve">  "status":"Healthy"</w:t>
      </w:r>
    </w:p>
    <w:p w14:paraId="1EE79615" w14:textId="57C6F761" w:rsid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 w:rsidRPr="00F14195">
        <w:t>}</w:t>
      </w:r>
    </w:p>
    <w:p w14:paraId="1E7E28F9" w14:textId="77777777" w:rsidR="00F14195" w:rsidRDefault="00F14195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579C47E3" w14:textId="64BB55DC" w:rsidR="00F14195" w:rsidRPr="007632C8" w:rsidRDefault="007632C8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  <w:sz w:val="36"/>
          <w:szCs w:val="36"/>
          <w:u w:val="single"/>
        </w:rPr>
      </w:pPr>
      <w:r w:rsidRPr="007632C8">
        <w:rPr>
          <w:b/>
          <w:bCs/>
          <w:sz w:val="36"/>
          <w:szCs w:val="36"/>
          <w:u w:val="single"/>
        </w:rPr>
        <w:t>Alarm</w:t>
      </w:r>
    </w:p>
    <w:p w14:paraId="1B57AA3A" w14:textId="77777777" w:rsidR="007632C8" w:rsidRDefault="007632C8" w:rsidP="00F14195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24499AB8" w14:textId="0C455521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 w:rsidRPr="00F14195">
        <w:t>sites/</w:t>
      </w:r>
      <w:r>
        <w:t>Middle East</w:t>
      </w:r>
      <w:r w:rsidRPr="00F14195">
        <w:t>/</w:t>
      </w:r>
      <w:r>
        <w:t>AVR</w:t>
      </w:r>
      <w:r w:rsidRPr="00F14195">
        <w:t>/display01/</w:t>
      </w:r>
      <w:r>
        <w:t>alarm</w:t>
      </w:r>
    </w:p>
    <w:p w14:paraId="4C27F58C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60E21381" w14:textId="77777777" w:rsidR="007632C8" w:rsidRP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7632C8">
        <w:t>{</w:t>
      </w:r>
    </w:p>
    <w:p w14:paraId="5C13212A" w14:textId="77777777" w:rsidR="007632C8" w:rsidRP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7632C8">
        <w:t xml:space="preserve">    "alarm":"High Temperature",</w:t>
      </w:r>
    </w:p>
    <w:p w14:paraId="64EC3846" w14:textId="77777777" w:rsidR="007632C8" w:rsidRP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7632C8">
        <w:t xml:space="preserve">    "module":"D125",</w:t>
      </w:r>
    </w:p>
    <w:p w14:paraId="5537C479" w14:textId="77777777" w:rsidR="007632C8" w:rsidRP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7632C8">
        <w:t xml:space="preserve">    "temperature":71.2,</w:t>
      </w:r>
    </w:p>
    <w:p w14:paraId="57793723" w14:textId="77777777" w:rsidR="007632C8" w:rsidRP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7632C8">
        <w:t xml:space="preserve">    "level":"Critical"</w:t>
      </w:r>
    </w:p>
    <w:p w14:paraId="152F42EA" w14:textId="60452A1B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 w:rsidRPr="007632C8">
        <w:t>}</w:t>
      </w:r>
    </w:p>
    <w:p w14:paraId="713D3E74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5774A1C5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30710B5C" w14:textId="77777777" w:rsidR="007632C8" w:rsidRDefault="007632C8" w:rsidP="007632C8">
      <w:pPr>
        <w:pStyle w:val="p1"/>
        <w:spacing w:before="0" w:beforeAutospacing="0" w:after="0" w:afterAutospacing="0"/>
      </w:pPr>
      <w:r>
        <w:t>The dashboard can immediately:</w:t>
      </w:r>
    </w:p>
    <w:p w14:paraId="7BCD8722" w14:textId="77777777" w:rsidR="007632C8" w:rsidRDefault="007632C8" w:rsidP="007632C8">
      <w:pPr>
        <w:numPr>
          <w:ilvl w:val="0"/>
          <w:numId w:val="16"/>
        </w:numPr>
      </w:pPr>
      <w:r>
        <w:t>flash the module red</w:t>
      </w:r>
    </w:p>
    <w:p w14:paraId="16C624D5" w14:textId="77777777" w:rsidR="007632C8" w:rsidRDefault="007632C8" w:rsidP="007632C8">
      <w:pPr>
        <w:numPr>
          <w:ilvl w:val="0"/>
          <w:numId w:val="16"/>
        </w:numPr>
      </w:pPr>
      <w:r>
        <w:t>play a sound</w:t>
      </w:r>
    </w:p>
    <w:p w14:paraId="4A7FAE0F" w14:textId="77777777" w:rsidR="007632C8" w:rsidRDefault="007632C8" w:rsidP="007632C8">
      <w:pPr>
        <w:numPr>
          <w:ilvl w:val="0"/>
          <w:numId w:val="16"/>
        </w:numPr>
      </w:pPr>
      <w:r>
        <w:t>send an email or push notification</w:t>
      </w:r>
    </w:p>
    <w:p w14:paraId="28E7A97F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7C536B2C" w14:textId="27B4B916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  <w:sz w:val="32"/>
          <w:szCs w:val="32"/>
        </w:rPr>
      </w:pPr>
      <w:r w:rsidRPr="007632C8">
        <w:rPr>
          <w:b/>
          <w:bCs/>
          <w:sz w:val="32"/>
          <w:szCs w:val="32"/>
        </w:rPr>
        <w:t>Command</w:t>
      </w:r>
    </w:p>
    <w:p w14:paraId="798FAC50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  <w:sz w:val="32"/>
          <w:szCs w:val="32"/>
        </w:rPr>
      </w:pPr>
    </w:p>
    <w:p w14:paraId="5082FA92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>{</w:t>
      </w:r>
    </w:p>
    <w:p w14:paraId="4BD38828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   "command":"brightness",</w:t>
      </w:r>
    </w:p>
    <w:p w14:paraId="0D1B4D90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   "result":"OK",</w:t>
      </w:r>
    </w:p>
    <w:p w14:paraId="6B7B376B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   "actual":70</w:t>
      </w:r>
    </w:p>
    <w:p w14:paraId="488C99AA" w14:textId="710A0738" w:rsidR="007632C8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>
        <w:t>}</w:t>
      </w:r>
    </w:p>
    <w:p w14:paraId="102BA4BE" w14:textId="7FA5A67F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>
        <w:t>payload Json</w:t>
      </w:r>
    </w:p>
    <w:p w14:paraId="53C495C0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42610E0C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>{</w:t>
      </w:r>
    </w:p>
    <w:p w14:paraId="2064BBAD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   "command":"brightness",</w:t>
      </w:r>
    </w:p>
    <w:p w14:paraId="5380A31B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   "value":70</w:t>
      </w:r>
    </w:p>
    <w:p w14:paraId="435014B3" w14:textId="08FE12B0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>
        <w:t>}</w:t>
      </w:r>
    </w:p>
    <w:p w14:paraId="01BC4948" w14:textId="7A95F2F8" w:rsidR="00F5090A" w:rsidRDefault="00F5090A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65970562" w14:textId="77777777" w:rsidR="007632C8" w:rsidRDefault="007632C8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</w:rPr>
      </w:pPr>
    </w:p>
    <w:p w14:paraId="7FEE05B7" w14:textId="707A2DDA" w:rsidR="001B28EE" w:rsidRDefault="001B28EE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</w:rPr>
      </w:pPr>
      <w:r>
        <w:rPr>
          <w:b/>
          <w:bCs/>
        </w:rPr>
        <w:t>Gateway receives:</w:t>
      </w:r>
    </w:p>
    <w:p w14:paraId="54059F39" w14:textId="1ADF74AD" w:rsidR="001B28EE" w:rsidRPr="00F5090A" w:rsidRDefault="001B28EE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 w:rsidRPr="00F5090A">
        <w:t>Brightness = 70%</w:t>
      </w:r>
    </w:p>
    <w:p w14:paraId="024F0A52" w14:textId="77777777" w:rsidR="00F5090A" w:rsidRDefault="00F5090A" w:rsidP="00F5090A">
      <w:pPr>
        <w:spacing w:after="200" w:line="276" w:lineRule="auto"/>
      </w:pPr>
    </w:p>
    <w:p w14:paraId="7AC3D1C1" w14:textId="144DA8BD" w:rsidR="001B28EE" w:rsidRPr="00F5090A" w:rsidRDefault="001B28EE" w:rsidP="00F5090A">
      <w:pPr>
        <w:spacing w:after="200" w:line="276" w:lineRule="auto"/>
      </w:pPr>
      <w:r>
        <w:rPr>
          <w:b/>
          <w:bCs/>
        </w:rPr>
        <w:t>Confirm Status</w:t>
      </w:r>
    </w:p>
    <w:p w14:paraId="3FE92B8D" w14:textId="77777777" w:rsidR="001B28EE" w:rsidRDefault="001B28EE" w:rsidP="007632C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</w:rPr>
      </w:pPr>
    </w:p>
    <w:p w14:paraId="37566495" w14:textId="3BEE84DA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 w:rsidRPr="00F14195">
        <w:t>sites/</w:t>
      </w:r>
      <w:r>
        <w:t>Middle East</w:t>
      </w:r>
      <w:r w:rsidRPr="00F14195">
        <w:t>/</w:t>
      </w:r>
      <w:r>
        <w:t>AVR</w:t>
      </w:r>
      <w:r w:rsidRPr="00F14195">
        <w:t>/display01/</w:t>
      </w:r>
      <w:r>
        <w:t>status</w:t>
      </w:r>
    </w:p>
    <w:p w14:paraId="5E319E63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03E65BDB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>{</w:t>
      </w:r>
    </w:p>
    <w:p w14:paraId="375E868C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   "command":"brightness",</w:t>
      </w:r>
    </w:p>
    <w:p w14:paraId="405C8638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   "result":"OK",</w:t>
      </w:r>
    </w:p>
    <w:p w14:paraId="3895F89F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   "actual":70</w:t>
      </w:r>
    </w:p>
    <w:p w14:paraId="0CD46336" w14:textId="6C6FC34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>
        <w:t>}</w:t>
      </w:r>
    </w:p>
    <w:p w14:paraId="13D89241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3121ECE1" w14:textId="1109FEB4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  <w:sz w:val="32"/>
          <w:szCs w:val="32"/>
        </w:rPr>
      </w:pPr>
      <w:r w:rsidRPr="001B28EE">
        <w:rPr>
          <w:b/>
          <w:bCs/>
          <w:sz w:val="32"/>
          <w:szCs w:val="32"/>
        </w:rPr>
        <w:t>Heart Beat</w:t>
      </w:r>
    </w:p>
    <w:p w14:paraId="1ED6D4D5" w14:textId="77777777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  <w:sz w:val="32"/>
          <w:szCs w:val="32"/>
        </w:rPr>
      </w:pPr>
    </w:p>
    <w:p w14:paraId="19F89B5A" w14:textId="33E099E5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 w:rsidRPr="00F14195">
        <w:t>sites/</w:t>
      </w:r>
      <w:r>
        <w:t>Middle East</w:t>
      </w:r>
      <w:r w:rsidRPr="00F14195">
        <w:t>/</w:t>
      </w:r>
      <w:r>
        <w:t>AVR</w:t>
      </w:r>
      <w:r w:rsidRPr="00F14195">
        <w:t>/display01/</w:t>
      </w:r>
      <w:r>
        <w:t>heartbeat</w:t>
      </w:r>
    </w:p>
    <w:p w14:paraId="201636CA" w14:textId="77777777" w:rsidR="001B28EE" w:rsidRP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  <w:sz w:val="32"/>
          <w:szCs w:val="32"/>
        </w:rPr>
      </w:pPr>
    </w:p>
    <w:p w14:paraId="32DD7F9D" w14:textId="77777777" w:rsidR="001B28EE" w:rsidRP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1B28EE">
        <w:t>{</w:t>
      </w:r>
    </w:p>
    <w:p w14:paraId="76758525" w14:textId="77777777" w:rsidR="001B28EE" w:rsidRP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1B28EE">
        <w:t xml:space="preserve">    "online":true,</w:t>
      </w:r>
    </w:p>
    <w:p w14:paraId="1581D7DA" w14:textId="77777777" w:rsidR="001B28EE" w:rsidRP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1B28EE">
        <w:t xml:space="preserve">    "version":"1.4.2",</w:t>
      </w:r>
    </w:p>
    <w:p w14:paraId="31427FF7" w14:textId="77777777" w:rsidR="001B28EE" w:rsidRP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 w:rsidRPr="001B28EE">
        <w:t xml:space="preserve">    "uptime":72653</w:t>
      </w:r>
    </w:p>
    <w:p w14:paraId="6BC2AF3B" w14:textId="5F34024B" w:rsidR="001B28EE" w:rsidRDefault="001B28EE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 w:rsidRPr="001B28EE">
        <w:t>}</w:t>
      </w:r>
    </w:p>
    <w:p w14:paraId="2755841C" w14:textId="7DBDDD0A" w:rsidR="00AB2878" w:rsidRDefault="00AB2878">
      <w:pPr>
        <w:spacing w:after="200" w:line="276" w:lineRule="auto"/>
      </w:pPr>
      <w:r>
        <w:br w:type="page"/>
      </w:r>
    </w:p>
    <w:p w14:paraId="77D5B247" w14:textId="77777777" w:rsidR="00AB2878" w:rsidRDefault="00AB2878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74C2713F" w14:textId="559CBA17" w:rsidR="00AB2878" w:rsidRPr="00AB2878" w:rsidRDefault="00AB2878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  <w:rPr>
          <w:b/>
          <w:bCs/>
          <w:sz w:val="32"/>
          <w:szCs w:val="32"/>
        </w:rPr>
      </w:pPr>
      <w:r w:rsidRPr="00AB2878">
        <w:rPr>
          <w:b/>
          <w:bCs/>
          <w:sz w:val="32"/>
          <w:szCs w:val="32"/>
        </w:rPr>
        <w:t>Display Maps</w:t>
      </w:r>
    </w:p>
    <w:p w14:paraId="106B4189" w14:textId="77777777" w:rsidR="00AB2878" w:rsidRDefault="00AB2878" w:rsidP="001B28EE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7B4C260D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>sites</w:t>
      </w:r>
    </w:p>
    <w:p w14:paraId="335CB011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├── Toronto</w:t>
      </w:r>
    </w:p>
    <w:p w14:paraId="05DB52DF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├── EQBank</w:t>
      </w:r>
    </w:p>
    <w:p w14:paraId="4A06EE8E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│      ├── Display01</w:t>
      </w:r>
    </w:p>
    <w:p w14:paraId="06FAAA9C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│      └── Display02</w:t>
      </w:r>
    </w:p>
    <w:p w14:paraId="596FE129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│</w:t>
      </w:r>
    </w:p>
    <w:p w14:paraId="341DCE77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└── RogersCentre</w:t>
      </w:r>
    </w:p>
    <w:p w14:paraId="76868CA2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       ├── Ribbon01</w:t>
      </w:r>
    </w:p>
    <w:p w14:paraId="22CE2827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       └── Ribbon02</w:t>
      </w:r>
    </w:p>
    <w:p w14:paraId="59E7190A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</w:t>
      </w:r>
    </w:p>
    <w:p w14:paraId="11B8694E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├── LasVegas</w:t>
      </w:r>
    </w:p>
    <w:p w14:paraId="6AAC928D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└── HardRock</w:t>
      </w:r>
    </w:p>
    <w:p w14:paraId="797F146B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        ├── GuitarNorth</w:t>
      </w:r>
    </w:p>
    <w:p w14:paraId="1B3F4DFA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        ├── GuitarSouth</w:t>
      </w:r>
    </w:p>
    <w:p w14:paraId="669F2218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        └── GuitarRoof</w:t>
      </w:r>
    </w:p>
    <w:p w14:paraId="2C552229" w14:textId="02750CA0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</w:t>
      </w:r>
      <w:r>
        <w:t xml:space="preserve">├── </w:t>
      </w:r>
      <w:r>
        <w:t>Middle East</w:t>
      </w:r>
    </w:p>
    <w:p w14:paraId="590C489F" w14:textId="144879CB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└── </w:t>
      </w:r>
      <w:r>
        <w:t>Pineapple</w:t>
      </w:r>
    </w:p>
    <w:p w14:paraId="474AF1C6" w14:textId="46B98D8E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        ├── </w:t>
      </w:r>
      <w:r>
        <w:t>Media Tower</w:t>
      </w:r>
    </w:p>
    <w:p w14:paraId="212A15FE" w14:textId="6F731BA3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        ├── </w:t>
      </w:r>
      <w:r>
        <w:t>Fountain</w:t>
      </w:r>
    </w:p>
    <w:p w14:paraId="669A7BAD" w14:textId="26433A22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              └── </w:t>
      </w:r>
      <w:r>
        <w:t>Skydisplay</w:t>
      </w:r>
    </w:p>
    <w:p w14:paraId="07503D87" w14:textId="3BF4A435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│</w:t>
      </w:r>
    </w:p>
    <w:p w14:paraId="5323C14B" w14:textId="77777777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</w:pPr>
      <w:r>
        <w:t xml:space="preserve"> └── Vancouver</w:t>
      </w:r>
    </w:p>
    <w:p w14:paraId="1ED4B9E3" w14:textId="4A9AF33B" w:rsidR="00AB2878" w:rsidRDefault="00AB2878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>
        <w:t xml:space="preserve">        </w:t>
      </w:r>
      <w:r>
        <w:tab/>
      </w:r>
      <w:r>
        <w:t xml:space="preserve">└── </w:t>
      </w:r>
      <w:r>
        <w:t>Oakridge Mall</w:t>
      </w:r>
    </w:p>
    <w:p w14:paraId="40DA467F" w14:textId="77777777" w:rsidR="009A4AEA" w:rsidRDefault="009A4AEA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7BF6FE98" w14:textId="77777777" w:rsidR="009A4AEA" w:rsidRDefault="009A4AEA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749B96B0" w14:textId="77777777" w:rsidR="009A4AEA" w:rsidRDefault="009A4AEA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26A0BB97" w14:textId="7A18E6DE" w:rsidR="009A4AEA" w:rsidRDefault="009A4AEA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>
        <w:t>Plan :</w:t>
      </w:r>
    </w:p>
    <w:p w14:paraId="304C9F84" w14:textId="77777777" w:rsidR="009A4AEA" w:rsidRDefault="009A4AEA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</w:p>
    <w:p w14:paraId="409BCF00" w14:textId="77777777" w:rsidR="009A4AEA" w:rsidRDefault="009A4AEA" w:rsidP="009A4AEA">
      <w:pPr>
        <w:numPr>
          <w:ilvl w:val="0"/>
          <w:numId w:val="17"/>
        </w:numPr>
        <w:spacing w:before="100" w:beforeAutospacing="1" w:after="100" w:afterAutospacing="1"/>
      </w:pPr>
      <w:r>
        <w:t>Week 1: Development environment</w:t>
      </w:r>
    </w:p>
    <w:p w14:paraId="3461044C" w14:textId="77777777" w:rsidR="009A4AEA" w:rsidRDefault="009A4AEA" w:rsidP="009A4AEA">
      <w:pPr>
        <w:numPr>
          <w:ilvl w:val="0"/>
          <w:numId w:val="17"/>
        </w:numPr>
        <w:spacing w:before="100" w:beforeAutospacing="1" w:after="100" w:afterAutospacing="1"/>
      </w:pPr>
      <w:r>
        <w:t>Week 2: MQTT and communication</w:t>
      </w:r>
    </w:p>
    <w:p w14:paraId="08EEB486" w14:textId="77777777" w:rsidR="009A4AEA" w:rsidRDefault="009A4AEA" w:rsidP="009A4AEA">
      <w:pPr>
        <w:numPr>
          <w:ilvl w:val="0"/>
          <w:numId w:val="17"/>
        </w:numPr>
        <w:spacing w:before="100" w:beforeAutospacing="1" w:after="100" w:afterAutospacing="1"/>
      </w:pPr>
      <w:r>
        <w:t>Week 3: Database and FastAPI backend</w:t>
      </w:r>
    </w:p>
    <w:p w14:paraId="48903526" w14:textId="77777777" w:rsidR="009A4AEA" w:rsidRDefault="009A4AEA" w:rsidP="009A4AEA">
      <w:pPr>
        <w:numPr>
          <w:ilvl w:val="0"/>
          <w:numId w:val="17"/>
        </w:numPr>
        <w:spacing w:before="100" w:beforeAutospacing="1" w:after="100" w:afterAutospacing="1"/>
      </w:pPr>
      <w:r>
        <w:t>Week 4: Dashboard, alarms, historical trends, deployment, and security</w:t>
      </w:r>
    </w:p>
    <w:p w14:paraId="6A0D8D39" w14:textId="6C157D02" w:rsidR="009A4AEA" w:rsidRDefault="009A4AEA" w:rsidP="00AB2878">
      <w:pPr>
        <w:pStyle w:val="ListParagraph"/>
        <w:tabs>
          <w:tab w:val="left" w:pos="1276"/>
          <w:tab w:val="left" w:pos="2694"/>
          <w:tab w:val="left" w:pos="5245"/>
          <w:tab w:val="left" w:pos="5954"/>
        </w:tabs>
        <w:ind w:left="0"/>
      </w:pPr>
      <w:r>
        <w:t>Project Folder :</w:t>
      </w:r>
    </w:p>
    <w:p w14:paraId="3A772358" w14:textId="77777777" w:rsidR="009A4AEA" w:rsidRDefault="009A4AEA" w:rsidP="009A4AE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>LED-SCADA/</w:t>
      </w:r>
    </w:p>
    <w:p w14:paraId="0793BE57" w14:textId="383E111D" w:rsidR="009A4AEA" w:rsidRDefault="009A4AEA" w:rsidP="009A4AEA">
      <w:pPr>
        <w:tabs>
          <w:tab w:val="left" w:pos="993"/>
          <w:tab w:val="left" w:pos="5245"/>
          <w:tab w:val="left" w:pos="5954"/>
        </w:tabs>
      </w:pPr>
      <w:r>
        <w:tab/>
      </w:r>
      <w:r>
        <w:t xml:space="preserve"> backend/</w:t>
      </w:r>
    </w:p>
    <w:p w14:paraId="49F9BB23" w14:textId="40234B85" w:rsidR="009A4AEA" w:rsidRDefault="009A4AEA" w:rsidP="009A4AE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  </w:t>
      </w:r>
      <w:r>
        <w:tab/>
      </w:r>
      <w:r>
        <w:t>dashboard/</w:t>
      </w:r>
    </w:p>
    <w:p w14:paraId="0C8D1C03" w14:textId="2514F9D2" w:rsidR="009A4AEA" w:rsidRDefault="009A4AEA" w:rsidP="009A4AE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  </w:t>
      </w:r>
      <w:r>
        <w:tab/>
      </w:r>
      <w:r>
        <w:t>mqtt/</w:t>
      </w:r>
    </w:p>
    <w:p w14:paraId="1C7860F4" w14:textId="30C0B239" w:rsidR="009A4AEA" w:rsidRDefault="009A4AEA" w:rsidP="009A4AE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  </w:t>
      </w:r>
      <w:r>
        <w:tab/>
      </w:r>
      <w:r>
        <w:t>database/</w:t>
      </w:r>
    </w:p>
    <w:p w14:paraId="608D15A6" w14:textId="6B8212BD" w:rsidR="009A4AEA" w:rsidRDefault="009A4AEA" w:rsidP="009A4AE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  </w:t>
      </w:r>
      <w:r>
        <w:tab/>
      </w:r>
      <w:r>
        <w:t>docs/</w:t>
      </w:r>
    </w:p>
    <w:p w14:paraId="5DB5DC2F" w14:textId="77777777" w:rsidR="00EF7A4A" w:rsidRDefault="00EF7A4A" w:rsidP="009A4AEA">
      <w:pPr>
        <w:pStyle w:val="ListParagraph"/>
        <w:tabs>
          <w:tab w:val="left" w:pos="993"/>
          <w:tab w:val="left" w:pos="5245"/>
          <w:tab w:val="left" w:pos="5954"/>
        </w:tabs>
        <w:ind w:left="426"/>
      </w:pPr>
    </w:p>
    <w:p w14:paraId="62183FED" w14:textId="575950BF" w:rsidR="00EF7A4A" w:rsidRDefault="00EF7A4A">
      <w:pPr>
        <w:spacing w:after="200" w:line="276" w:lineRule="auto"/>
      </w:pPr>
      <w:r>
        <w:br w:type="page"/>
      </w:r>
    </w:p>
    <w:p w14:paraId="591B4870" w14:textId="77777777" w:rsidR="00EF7A4A" w:rsidRDefault="00EF7A4A" w:rsidP="00EF7A4A">
      <w:pPr>
        <w:pStyle w:val="Heading2"/>
        <w:rPr>
          <w:sz w:val="36"/>
          <w:szCs w:val="36"/>
        </w:rPr>
      </w:pPr>
      <w:r>
        <w:rPr>
          <w:rStyle w:val="s1"/>
        </w:rPr>
        <w:lastRenderedPageBreak/>
        <w:t>SCADA Learning Plan (Version 1)</w:t>
      </w:r>
    </w:p>
    <w:p w14:paraId="06B6C79C" w14:textId="77777777" w:rsidR="00EF7A4A" w:rsidRDefault="00EF7A4A" w:rsidP="00EF7A4A">
      <w:pPr>
        <w:pStyle w:val="Heading3"/>
      </w:pPr>
      <w:r>
        <w:rPr>
          <w:rStyle w:val="s1"/>
        </w:rPr>
        <w:t>Day 1 – MQTT Fundamentals</w:t>
      </w:r>
    </w:p>
    <w:p w14:paraId="2D1453C3" w14:textId="77777777" w:rsidR="00EF7A4A" w:rsidRDefault="00EF7A4A" w:rsidP="00EF7A4A">
      <w:pPr>
        <w:numPr>
          <w:ilvl w:val="0"/>
          <w:numId w:val="18"/>
        </w:numPr>
        <w:spacing w:before="100" w:beforeAutospacing="1" w:after="100" w:afterAutospacing="1"/>
      </w:pPr>
      <w:r>
        <w:t>What is SCADA?</w:t>
      </w:r>
    </w:p>
    <w:p w14:paraId="7FDE1A21" w14:textId="77777777" w:rsidR="00EF7A4A" w:rsidRDefault="00EF7A4A" w:rsidP="00EF7A4A">
      <w:pPr>
        <w:numPr>
          <w:ilvl w:val="0"/>
          <w:numId w:val="18"/>
        </w:numPr>
        <w:spacing w:before="100" w:beforeAutospacing="1" w:after="100" w:afterAutospacing="1"/>
      </w:pPr>
      <w:r>
        <w:t>Why MQTT is used</w:t>
      </w:r>
    </w:p>
    <w:p w14:paraId="069D7055" w14:textId="77777777" w:rsidR="00EF7A4A" w:rsidRDefault="00EF7A4A" w:rsidP="00EF7A4A">
      <w:pPr>
        <w:numPr>
          <w:ilvl w:val="0"/>
          <w:numId w:val="18"/>
        </w:numPr>
        <w:spacing w:before="100" w:beforeAutospacing="1" w:after="100" w:afterAutospacing="1"/>
      </w:pPr>
      <w:r>
        <w:t>Publish / Subscribe concept</w:t>
      </w:r>
    </w:p>
    <w:p w14:paraId="60EB2898" w14:textId="77777777" w:rsidR="00EF7A4A" w:rsidRDefault="00EF7A4A" w:rsidP="00EF7A4A">
      <w:pPr>
        <w:numPr>
          <w:ilvl w:val="0"/>
          <w:numId w:val="18"/>
        </w:numPr>
        <w:spacing w:before="100" w:beforeAutospacing="1" w:after="100" w:afterAutospacing="1"/>
      </w:pPr>
      <w:r>
        <w:t>Broker, Topic, Client</w:t>
      </w:r>
    </w:p>
    <w:p w14:paraId="38814681" w14:textId="77777777" w:rsidR="00EF7A4A" w:rsidRDefault="00EF7A4A" w:rsidP="00EF7A4A">
      <w:pPr>
        <w:numPr>
          <w:ilvl w:val="0"/>
          <w:numId w:val="18"/>
        </w:numPr>
        <w:spacing w:before="100" w:beforeAutospacing="1" w:after="100" w:afterAutospacing="1"/>
      </w:pPr>
      <w:r>
        <w:t>Install MQTT Explorer</w:t>
      </w:r>
    </w:p>
    <w:p w14:paraId="527AA34C" w14:textId="77777777" w:rsidR="00EF7A4A" w:rsidRDefault="00EF7A4A" w:rsidP="00EF7A4A">
      <w:pPr>
        <w:numPr>
          <w:ilvl w:val="0"/>
          <w:numId w:val="18"/>
        </w:numPr>
        <w:spacing w:before="100" w:beforeAutospacing="1" w:after="100" w:afterAutospacing="1"/>
      </w:pPr>
      <w:r>
        <w:t>Connect to a public broker</w:t>
      </w:r>
    </w:p>
    <w:p w14:paraId="45D76BAF" w14:textId="77777777" w:rsidR="00EF7A4A" w:rsidRDefault="00EF7A4A" w:rsidP="00EF7A4A">
      <w:pPr>
        <w:pStyle w:val="p2"/>
      </w:pPr>
      <w:r>
        <w:rPr>
          <w:b/>
          <w:bCs/>
        </w:rPr>
        <w:t>Goal:</w:t>
      </w:r>
      <w:r>
        <w:t xml:space="preserve"> Understand how industrial devices communicate.</w:t>
      </w:r>
    </w:p>
    <w:p w14:paraId="744AE094" w14:textId="77777777" w:rsidR="00EF7A4A" w:rsidRDefault="006344C1" w:rsidP="00EF7A4A">
      <w:r>
        <w:rPr>
          <w:noProof/>
        </w:rPr>
        <w:pict w14:anchorId="159C3D24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967CF5" w14:textId="77777777" w:rsidR="00EF7A4A" w:rsidRDefault="00EF7A4A" w:rsidP="00EF7A4A">
      <w:pPr>
        <w:pStyle w:val="Heading3"/>
      </w:pPr>
      <w:r>
        <w:rPr>
          <w:rStyle w:val="s1"/>
        </w:rPr>
        <w:t>Day 2 – Mosquitto &amp; JSON</w:t>
      </w:r>
    </w:p>
    <w:p w14:paraId="6344B21F" w14:textId="77777777" w:rsidR="00EF7A4A" w:rsidRDefault="00EF7A4A" w:rsidP="00EF7A4A">
      <w:pPr>
        <w:numPr>
          <w:ilvl w:val="0"/>
          <w:numId w:val="19"/>
        </w:numPr>
        <w:spacing w:before="100" w:beforeAutospacing="1" w:after="100" w:afterAutospacing="1"/>
      </w:pPr>
      <w:r>
        <w:t>Install Mosquitto</w:t>
      </w:r>
    </w:p>
    <w:p w14:paraId="5D72377C" w14:textId="77777777" w:rsidR="00EF7A4A" w:rsidRDefault="00EF7A4A" w:rsidP="00EF7A4A">
      <w:pPr>
        <w:numPr>
          <w:ilvl w:val="0"/>
          <w:numId w:val="19"/>
        </w:numPr>
        <w:spacing w:before="100" w:beforeAutospacing="1" w:after="100" w:afterAutospacing="1"/>
      </w:pPr>
      <w:r>
        <w:t>Publish messages</w:t>
      </w:r>
    </w:p>
    <w:p w14:paraId="01C7834A" w14:textId="77777777" w:rsidR="00EF7A4A" w:rsidRDefault="00EF7A4A" w:rsidP="00EF7A4A">
      <w:pPr>
        <w:numPr>
          <w:ilvl w:val="0"/>
          <w:numId w:val="19"/>
        </w:numPr>
        <w:spacing w:before="100" w:beforeAutospacing="1" w:after="100" w:afterAutospacing="1"/>
      </w:pPr>
      <w:r>
        <w:t>Subscribe to messages</w:t>
      </w:r>
    </w:p>
    <w:p w14:paraId="5E046F4B" w14:textId="77777777" w:rsidR="00EF7A4A" w:rsidRDefault="00EF7A4A" w:rsidP="00EF7A4A">
      <w:pPr>
        <w:numPr>
          <w:ilvl w:val="0"/>
          <w:numId w:val="19"/>
        </w:numPr>
        <w:spacing w:before="100" w:beforeAutospacing="1" w:after="100" w:afterAutospacing="1"/>
      </w:pPr>
      <w:r>
        <w:t>JSON format</w:t>
      </w:r>
    </w:p>
    <w:p w14:paraId="6B2E800A" w14:textId="77777777" w:rsidR="00EF7A4A" w:rsidRDefault="00EF7A4A" w:rsidP="00EF7A4A">
      <w:pPr>
        <w:numPr>
          <w:ilvl w:val="0"/>
          <w:numId w:val="19"/>
        </w:numPr>
        <w:spacing w:before="100" w:beforeAutospacing="1" w:after="100" w:afterAutospacing="1"/>
      </w:pPr>
      <w:r>
        <w:t>Design telemetry packets</w:t>
      </w:r>
    </w:p>
    <w:p w14:paraId="187B8D93" w14:textId="4944D71E" w:rsidR="00EF7A4A" w:rsidRDefault="00EF7A4A" w:rsidP="009A4AE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>Example :</w:t>
      </w:r>
    </w:p>
    <w:p w14:paraId="2B26CFDD" w14:textId="77777777" w:rsidR="00EF7A4A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>{</w:t>
      </w:r>
    </w:p>
    <w:p w14:paraId="0B0123A3" w14:textId="77777777" w:rsidR="00EF7A4A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"Display":"EQ Bank",</w:t>
      </w:r>
    </w:p>
    <w:p w14:paraId="45C0C93B" w14:textId="77777777" w:rsidR="00EF7A4A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"Voltage":4.82,</w:t>
      </w:r>
    </w:p>
    <w:p w14:paraId="0FF4ABF0" w14:textId="77777777" w:rsidR="00EF7A4A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"Temp":43,</w:t>
      </w:r>
    </w:p>
    <w:p w14:paraId="3874BEF3" w14:textId="77777777" w:rsidR="00EF7A4A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"Brightness":65,</w:t>
      </w:r>
    </w:p>
    <w:p w14:paraId="71CE42EC" w14:textId="77777777" w:rsidR="00EF7A4A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 xml:space="preserve">  "Status":"Healthy"</w:t>
      </w:r>
    </w:p>
    <w:p w14:paraId="44FABA98" w14:textId="10EA3EFD" w:rsidR="00EF7A4A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  <w:r>
        <w:t>}</w:t>
      </w:r>
    </w:p>
    <w:p w14:paraId="7B380AB8" w14:textId="77777777" w:rsidR="00EF7A4A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</w:p>
    <w:p w14:paraId="341B101E" w14:textId="77777777" w:rsidR="00EF7A4A" w:rsidRDefault="00EF7A4A" w:rsidP="00EF7A4A">
      <w:pPr>
        <w:pStyle w:val="Heading3"/>
        <w:rPr>
          <w:sz w:val="27"/>
          <w:szCs w:val="27"/>
        </w:rPr>
      </w:pPr>
      <w:r>
        <w:rPr>
          <w:rStyle w:val="s1"/>
        </w:rPr>
        <w:t>Day 3 – Python + MQTT</w:t>
      </w:r>
    </w:p>
    <w:p w14:paraId="0D46249F" w14:textId="77777777" w:rsidR="00EF7A4A" w:rsidRDefault="00EF7A4A" w:rsidP="00EF7A4A">
      <w:pPr>
        <w:numPr>
          <w:ilvl w:val="0"/>
          <w:numId w:val="20"/>
        </w:numPr>
        <w:spacing w:before="100" w:beforeAutospacing="1" w:after="100" w:afterAutospacing="1"/>
      </w:pPr>
      <w:r>
        <w:t>Install Paho MQTT</w:t>
      </w:r>
    </w:p>
    <w:p w14:paraId="56F79372" w14:textId="77777777" w:rsidR="00EF7A4A" w:rsidRDefault="00EF7A4A" w:rsidP="00EF7A4A">
      <w:pPr>
        <w:numPr>
          <w:ilvl w:val="0"/>
          <w:numId w:val="20"/>
        </w:numPr>
        <w:spacing w:before="100" w:beforeAutospacing="1" w:after="100" w:afterAutospacing="1"/>
      </w:pPr>
      <w:r>
        <w:t>Python Publisher</w:t>
      </w:r>
    </w:p>
    <w:p w14:paraId="72E05247" w14:textId="77777777" w:rsidR="00EF7A4A" w:rsidRDefault="00EF7A4A" w:rsidP="00EF7A4A">
      <w:pPr>
        <w:numPr>
          <w:ilvl w:val="0"/>
          <w:numId w:val="20"/>
        </w:numPr>
        <w:spacing w:before="100" w:beforeAutospacing="1" w:after="100" w:afterAutospacing="1"/>
      </w:pPr>
      <w:r>
        <w:t>Python Subscriber</w:t>
      </w:r>
    </w:p>
    <w:p w14:paraId="22C17424" w14:textId="77777777" w:rsidR="00EF7A4A" w:rsidRDefault="00EF7A4A" w:rsidP="00EF7A4A">
      <w:pPr>
        <w:numPr>
          <w:ilvl w:val="0"/>
          <w:numId w:val="20"/>
        </w:numPr>
        <w:spacing w:before="100" w:beforeAutospacing="1" w:after="100" w:afterAutospacing="1"/>
      </w:pPr>
      <w:r>
        <w:t>Simulate LED controllers</w:t>
      </w:r>
    </w:p>
    <w:p w14:paraId="729156C7" w14:textId="77777777" w:rsidR="00EF7A4A" w:rsidRDefault="00EF7A4A" w:rsidP="00EF7A4A">
      <w:pPr>
        <w:numPr>
          <w:ilvl w:val="0"/>
          <w:numId w:val="20"/>
        </w:numPr>
        <w:spacing w:before="100" w:beforeAutospacing="1" w:after="100" w:afterAutospacing="1"/>
      </w:pPr>
      <w:r>
        <w:t>Send brightness commands</w:t>
      </w:r>
    </w:p>
    <w:p w14:paraId="4CBAF7FE" w14:textId="77777777" w:rsidR="00EF7A4A" w:rsidRDefault="00EF7A4A" w:rsidP="00EF7A4A">
      <w:pPr>
        <w:pStyle w:val="p2"/>
      </w:pPr>
      <w:r>
        <w:rPr>
          <w:b/>
          <w:bCs/>
        </w:rPr>
        <w:t>Goal:</w:t>
      </w:r>
      <w:r>
        <w:t xml:space="preserve"> Build your first software “controller.”</w:t>
      </w:r>
    </w:p>
    <w:p w14:paraId="3BC8B419" w14:textId="77777777" w:rsidR="00EF7A4A" w:rsidRDefault="006344C1" w:rsidP="00EF7A4A">
      <w:r>
        <w:rPr>
          <w:noProof/>
        </w:rPr>
        <w:pict w14:anchorId="0A550D0E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DB20158" w14:textId="77777777" w:rsidR="00EF7A4A" w:rsidRDefault="00EF7A4A" w:rsidP="00EF7A4A">
      <w:pPr>
        <w:pStyle w:val="Heading3"/>
      </w:pPr>
      <w:r>
        <w:rPr>
          <w:rStyle w:val="s1"/>
        </w:rPr>
        <w:lastRenderedPageBreak/>
        <w:t>Day 4 – Docker</w:t>
      </w:r>
    </w:p>
    <w:p w14:paraId="50EA53C6" w14:textId="77777777" w:rsidR="00EF7A4A" w:rsidRDefault="00EF7A4A" w:rsidP="00EF7A4A">
      <w:pPr>
        <w:numPr>
          <w:ilvl w:val="0"/>
          <w:numId w:val="21"/>
        </w:numPr>
        <w:spacing w:before="100" w:beforeAutospacing="1" w:after="100" w:afterAutospacing="1"/>
      </w:pPr>
      <w:r>
        <w:t>Install Docker</w:t>
      </w:r>
    </w:p>
    <w:p w14:paraId="489CC5B8" w14:textId="77777777" w:rsidR="00EF7A4A" w:rsidRDefault="00EF7A4A" w:rsidP="00EF7A4A">
      <w:pPr>
        <w:numPr>
          <w:ilvl w:val="0"/>
          <w:numId w:val="21"/>
        </w:numPr>
        <w:spacing w:before="100" w:beforeAutospacing="1" w:after="100" w:afterAutospacing="1"/>
      </w:pPr>
      <w:r>
        <w:t>Run MQTT Broker inside Docker</w:t>
      </w:r>
    </w:p>
    <w:p w14:paraId="415A082C" w14:textId="77777777" w:rsidR="00EF7A4A" w:rsidRDefault="00EF7A4A" w:rsidP="00EF7A4A">
      <w:pPr>
        <w:numPr>
          <w:ilvl w:val="0"/>
          <w:numId w:val="21"/>
        </w:numPr>
        <w:spacing w:before="100" w:beforeAutospacing="1" w:after="100" w:afterAutospacing="1"/>
      </w:pPr>
      <w:r>
        <w:t>Remote VPS</w:t>
      </w:r>
    </w:p>
    <w:p w14:paraId="35F86224" w14:textId="77777777" w:rsidR="00EF7A4A" w:rsidRDefault="00EF7A4A" w:rsidP="00EF7A4A">
      <w:pPr>
        <w:numPr>
          <w:ilvl w:val="0"/>
          <w:numId w:val="21"/>
        </w:numPr>
        <w:spacing w:before="100" w:beforeAutospacing="1" w:after="100" w:afterAutospacing="1"/>
      </w:pPr>
      <w:r>
        <w:t>User Authentication</w:t>
      </w:r>
    </w:p>
    <w:p w14:paraId="14D9D6F9" w14:textId="77777777" w:rsidR="00EF7A4A" w:rsidRDefault="00EF7A4A" w:rsidP="00EF7A4A">
      <w:pPr>
        <w:numPr>
          <w:ilvl w:val="0"/>
          <w:numId w:val="21"/>
        </w:numPr>
        <w:spacing w:before="100" w:beforeAutospacing="1" w:after="100" w:afterAutospacing="1"/>
      </w:pPr>
      <w:r>
        <w:t>TLS Encryption</w:t>
      </w:r>
    </w:p>
    <w:p w14:paraId="0418C469" w14:textId="77777777" w:rsidR="00EF7A4A" w:rsidRDefault="00EF7A4A" w:rsidP="00EF7A4A">
      <w:pPr>
        <w:pStyle w:val="p2"/>
      </w:pPr>
      <w:r>
        <w:rPr>
          <w:b/>
          <w:bCs/>
        </w:rPr>
        <w:t>Goal:</w:t>
      </w:r>
      <w:r>
        <w:t xml:space="preserve"> Create a production-ready MQTT server.</w:t>
      </w:r>
    </w:p>
    <w:p w14:paraId="45339B3A" w14:textId="77777777" w:rsidR="00EF7A4A" w:rsidRDefault="006344C1" w:rsidP="00EF7A4A">
      <w:r>
        <w:rPr>
          <w:noProof/>
        </w:rPr>
        <w:pict w14:anchorId="0F026612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7D6EAEA" w14:textId="77777777" w:rsidR="00EF7A4A" w:rsidRDefault="00EF7A4A" w:rsidP="00EF7A4A">
      <w:pPr>
        <w:pStyle w:val="Heading3"/>
      </w:pPr>
      <w:r>
        <w:rPr>
          <w:rStyle w:val="s1"/>
        </w:rPr>
        <w:t>Day 5 – LED Controller Integration</w:t>
      </w:r>
    </w:p>
    <w:p w14:paraId="3AFF13F6" w14:textId="77777777" w:rsidR="00EF7A4A" w:rsidRDefault="00EF7A4A" w:rsidP="00EF7A4A">
      <w:pPr>
        <w:numPr>
          <w:ilvl w:val="0"/>
          <w:numId w:val="22"/>
        </w:numPr>
        <w:spacing w:before="100" w:beforeAutospacing="1" w:after="100" w:afterAutospacing="1"/>
      </w:pPr>
      <w:r>
        <w:t>Colorlight</w:t>
      </w:r>
    </w:p>
    <w:p w14:paraId="66AD8EFE" w14:textId="77777777" w:rsidR="00EF7A4A" w:rsidRDefault="00EF7A4A" w:rsidP="00EF7A4A">
      <w:pPr>
        <w:numPr>
          <w:ilvl w:val="0"/>
          <w:numId w:val="22"/>
        </w:numPr>
        <w:spacing w:before="100" w:beforeAutospacing="1" w:after="100" w:afterAutospacing="1"/>
      </w:pPr>
      <w:r>
        <w:t>Mooncell</w:t>
      </w:r>
    </w:p>
    <w:p w14:paraId="2B53A32E" w14:textId="77777777" w:rsidR="00EF7A4A" w:rsidRDefault="00EF7A4A" w:rsidP="00EF7A4A">
      <w:pPr>
        <w:numPr>
          <w:ilvl w:val="0"/>
          <w:numId w:val="22"/>
        </w:numPr>
        <w:spacing w:before="100" w:beforeAutospacing="1" w:after="100" w:afterAutospacing="1"/>
      </w:pPr>
      <w:r>
        <w:t>NovaStar</w:t>
      </w:r>
    </w:p>
    <w:p w14:paraId="42A7EDAF" w14:textId="77777777" w:rsidR="00EF7A4A" w:rsidRDefault="00EF7A4A" w:rsidP="00EF7A4A">
      <w:pPr>
        <w:numPr>
          <w:ilvl w:val="0"/>
          <w:numId w:val="22"/>
        </w:numPr>
        <w:spacing w:before="100" w:beforeAutospacing="1" w:after="100" w:afterAutospacing="1"/>
      </w:pPr>
      <w:r>
        <w:t>Read brightness</w:t>
      </w:r>
    </w:p>
    <w:p w14:paraId="3F562179" w14:textId="77777777" w:rsidR="00EF7A4A" w:rsidRDefault="00EF7A4A" w:rsidP="00EF7A4A">
      <w:pPr>
        <w:numPr>
          <w:ilvl w:val="0"/>
          <w:numId w:val="22"/>
        </w:numPr>
        <w:spacing w:before="100" w:beforeAutospacing="1" w:after="100" w:afterAutospacing="1"/>
      </w:pPr>
      <w:r>
        <w:t>Read temperature</w:t>
      </w:r>
    </w:p>
    <w:p w14:paraId="664F030F" w14:textId="77777777" w:rsidR="00EF7A4A" w:rsidRDefault="00EF7A4A" w:rsidP="00EF7A4A">
      <w:pPr>
        <w:numPr>
          <w:ilvl w:val="0"/>
          <w:numId w:val="22"/>
        </w:numPr>
        <w:spacing w:before="100" w:beforeAutospacing="1" w:after="100" w:afterAutospacing="1"/>
      </w:pPr>
      <w:r>
        <w:t>Read voltage</w:t>
      </w:r>
    </w:p>
    <w:p w14:paraId="00354A11" w14:textId="77777777" w:rsidR="00EF7A4A" w:rsidRDefault="00EF7A4A" w:rsidP="00EF7A4A">
      <w:pPr>
        <w:numPr>
          <w:ilvl w:val="0"/>
          <w:numId w:val="22"/>
        </w:numPr>
        <w:spacing w:before="100" w:beforeAutospacing="1" w:after="100" w:afterAutospacing="1"/>
      </w:pPr>
      <w:r>
        <w:t>Parse protocols</w:t>
      </w:r>
    </w:p>
    <w:p w14:paraId="17672C12" w14:textId="77777777" w:rsidR="00EF7A4A" w:rsidRDefault="00EF7A4A" w:rsidP="00EF7A4A">
      <w:pPr>
        <w:pStyle w:val="p2"/>
      </w:pPr>
      <w:r>
        <w:rPr>
          <w:b/>
          <w:bCs/>
        </w:rPr>
        <w:t>Goal:</w:t>
      </w:r>
      <w:r>
        <w:t xml:space="preserve"> Connect to real hardware.</w:t>
      </w:r>
    </w:p>
    <w:p w14:paraId="6C12635D" w14:textId="77777777" w:rsidR="00EF7A4A" w:rsidRDefault="006344C1" w:rsidP="00EF7A4A">
      <w:r>
        <w:rPr>
          <w:noProof/>
        </w:rPr>
        <w:pict w14:anchorId="62126878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187AD12B" w14:textId="77777777" w:rsidR="00EF7A4A" w:rsidRDefault="00EF7A4A" w:rsidP="00EF7A4A">
      <w:pPr>
        <w:pStyle w:val="Heading3"/>
      </w:pPr>
      <w:r>
        <w:rPr>
          <w:rStyle w:val="s1"/>
        </w:rPr>
        <w:t>Day 6 – Dashboard</w:t>
      </w:r>
    </w:p>
    <w:p w14:paraId="3AB71731" w14:textId="77777777" w:rsidR="00EF7A4A" w:rsidRDefault="00EF7A4A" w:rsidP="00EF7A4A">
      <w:pPr>
        <w:numPr>
          <w:ilvl w:val="0"/>
          <w:numId w:val="23"/>
        </w:numPr>
        <w:spacing w:before="100" w:beforeAutospacing="1" w:after="100" w:afterAutospacing="1"/>
      </w:pPr>
      <w:r>
        <w:t>HTML</w:t>
      </w:r>
    </w:p>
    <w:p w14:paraId="1D0191F6" w14:textId="77777777" w:rsidR="00EF7A4A" w:rsidRDefault="00EF7A4A" w:rsidP="00EF7A4A">
      <w:pPr>
        <w:numPr>
          <w:ilvl w:val="0"/>
          <w:numId w:val="23"/>
        </w:numPr>
        <w:spacing w:before="100" w:beforeAutospacing="1" w:after="100" w:afterAutospacing="1"/>
      </w:pPr>
      <w:r>
        <w:t>JavaScript</w:t>
      </w:r>
    </w:p>
    <w:p w14:paraId="60495811" w14:textId="77777777" w:rsidR="00EF7A4A" w:rsidRDefault="00EF7A4A" w:rsidP="00EF7A4A">
      <w:pPr>
        <w:numPr>
          <w:ilvl w:val="0"/>
          <w:numId w:val="23"/>
        </w:numPr>
        <w:spacing w:before="100" w:beforeAutospacing="1" w:after="100" w:afterAutospacing="1"/>
      </w:pPr>
      <w:r>
        <w:t>Live Dashboard</w:t>
      </w:r>
    </w:p>
    <w:p w14:paraId="78C46BE0" w14:textId="77777777" w:rsidR="00EF7A4A" w:rsidRDefault="00EF7A4A" w:rsidP="00EF7A4A">
      <w:pPr>
        <w:numPr>
          <w:ilvl w:val="0"/>
          <w:numId w:val="23"/>
        </w:numPr>
        <w:spacing w:before="100" w:beforeAutospacing="1" w:after="100" w:afterAutospacing="1"/>
      </w:pPr>
      <w:r>
        <w:t>Alarm indication</w:t>
      </w:r>
    </w:p>
    <w:p w14:paraId="226B5934" w14:textId="77777777" w:rsidR="00EF7A4A" w:rsidRDefault="00EF7A4A" w:rsidP="00EF7A4A">
      <w:pPr>
        <w:numPr>
          <w:ilvl w:val="0"/>
          <w:numId w:val="23"/>
        </w:numPr>
        <w:spacing w:before="100" w:beforeAutospacing="1" w:after="100" w:afterAutospacing="1"/>
      </w:pPr>
      <w:r>
        <w:t>Historical graphs</w:t>
      </w:r>
    </w:p>
    <w:p w14:paraId="0B49D7DE" w14:textId="77777777" w:rsidR="00EF7A4A" w:rsidRDefault="00EF7A4A" w:rsidP="00EF7A4A">
      <w:pPr>
        <w:numPr>
          <w:ilvl w:val="0"/>
          <w:numId w:val="23"/>
        </w:numPr>
        <w:spacing w:before="100" w:beforeAutospacing="1" w:after="100" w:afterAutospacing="1"/>
      </w:pPr>
      <w:r>
        <w:t>Device status</w:t>
      </w:r>
    </w:p>
    <w:p w14:paraId="2AEB0710" w14:textId="77777777" w:rsidR="00EF7A4A" w:rsidRDefault="00EF7A4A" w:rsidP="00EF7A4A">
      <w:pPr>
        <w:pStyle w:val="p2"/>
      </w:pPr>
      <w:r>
        <w:rPr>
          <w:b/>
          <w:bCs/>
        </w:rPr>
        <w:t>Goal:</w:t>
      </w:r>
      <w:r>
        <w:t xml:space="preserve"> See live data on the screen.</w:t>
      </w:r>
    </w:p>
    <w:p w14:paraId="0FCF83D7" w14:textId="77777777" w:rsidR="00EF7A4A" w:rsidRPr="001B28EE" w:rsidRDefault="00EF7A4A" w:rsidP="00EF7A4A">
      <w:pPr>
        <w:pStyle w:val="ListParagraph"/>
        <w:tabs>
          <w:tab w:val="left" w:pos="993"/>
          <w:tab w:val="left" w:pos="5245"/>
          <w:tab w:val="left" w:pos="5954"/>
        </w:tabs>
        <w:ind w:left="426"/>
      </w:pPr>
    </w:p>
    <w:sectPr w:rsidR="00EF7A4A" w:rsidRPr="001B28EE" w:rsidSect="006670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B376D"/>
    <w:multiLevelType w:val="multilevel"/>
    <w:tmpl w:val="3F3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320D8"/>
    <w:multiLevelType w:val="multilevel"/>
    <w:tmpl w:val="4DE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46E6C"/>
    <w:multiLevelType w:val="multilevel"/>
    <w:tmpl w:val="E9C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5107A"/>
    <w:multiLevelType w:val="multilevel"/>
    <w:tmpl w:val="9A6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2375E"/>
    <w:multiLevelType w:val="multilevel"/>
    <w:tmpl w:val="966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50ED7"/>
    <w:multiLevelType w:val="multilevel"/>
    <w:tmpl w:val="0FC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85302"/>
    <w:multiLevelType w:val="multilevel"/>
    <w:tmpl w:val="59E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C668B"/>
    <w:multiLevelType w:val="multilevel"/>
    <w:tmpl w:val="802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22CAC"/>
    <w:multiLevelType w:val="hybridMultilevel"/>
    <w:tmpl w:val="E0E2026E"/>
    <w:lvl w:ilvl="0" w:tplc="C7909A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74FBA"/>
    <w:multiLevelType w:val="multilevel"/>
    <w:tmpl w:val="AD68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95318"/>
    <w:multiLevelType w:val="multilevel"/>
    <w:tmpl w:val="013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A4AC0"/>
    <w:multiLevelType w:val="multilevel"/>
    <w:tmpl w:val="F22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B3605"/>
    <w:multiLevelType w:val="hybridMultilevel"/>
    <w:tmpl w:val="FFB46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35EB1"/>
    <w:multiLevelType w:val="multilevel"/>
    <w:tmpl w:val="EB0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35153">
    <w:abstractNumId w:val="8"/>
  </w:num>
  <w:num w:numId="2" w16cid:durableId="72699508">
    <w:abstractNumId w:val="6"/>
  </w:num>
  <w:num w:numId="3" w16cid:durableId="1975870422">
    <w:abstractNumId w:val="5"/>
  </w:num>
  <w:num w:numId="4" w16cid:durableId="716586974">
    <w:abstractNumId w:val="4"/>
  </w:num>
  <w:num w:numId="5" w16cid:durableId="1543901305">
    <w:abstractNumId w:val="7"/>
  </w:num>
  <w:num w:numId="6" w16cid:durableId="421803569">
    <w:abstractNumId w:val="3"/>
  </w:num>
  <w:num w:numId="7" w16cid:durableId="954946115">
    <w:abstractNumId w:val="2"/>
  </w:num>
  <w:num w:numId="8" w16cid:durableId="490676845">
    <w:abstractNumId w:val="1"/>
  </w:num>
  <w:num w:numId="9" w16cid:durableId="275254877">
    <w:abstractNumId w:val="0"/>
  </w:num>
  <w:num w:numId="10" w16cid:durableId="1879471931">
    <w:abstractNumId w:val="21"/>
  </w:num>
  <w:num w:numId="11" w16cid:durableId="590743661">
    <w:abstractNumId w:val="13"/>
  </w:num>
  <w:num w:numId="12" w16cid:durableId="15425318">
    <w:abstractNumId w:val="17"/>
  </w:num>
  <w:num w:numId="13" w16cid:durableId="718093529">
    <w:abstractNumId w:val="12"/>
  </w:num>
  <w:num w:numId="14" w16cid:durableId="1878197469">
    <w:abstractNumId w:val="11"/>
  </w:num>
  <w:num w:numId="15" w16cid:durableId="606280841">
    <w:abstractNumId w:val="9"/>
  </w:num>
  <w:num w:numId="16" w16cid:durableId="2135755152">
    <w:abstractNumId w:val="22"/>
  </w:num>
  <w:num w:numId="17" w16cid:durableId="708186500">
    <w:abstractNumId w:val="10"/>
  </w:num>
  <w:num w:numId="18" w16cid:durableId="209222835">
    <w:abstractNumId w:val="18"/>
  </w:num>
  <w:num w:numId="19" w16cid:durableId="197280047">
    <w:abstractNumId w:val="14"/>
  </w:num>
  <w:num w:numId="20" w16cid:durableId="1359309449">
    <w:abstractNumId w:val="20"/>
  </w:num>
  <w:num w:numId="21" w16cid:durableId="1022711225">
    <w:abstractNumId w:val="16"/>
  </w:num>
  <w:num w:numId="22" w16cid:durableId="704333065">
    <w:abstractNumId w:val="19"/>
  </w:num>
  <w:num w:numId="23" w16cid:durableId="2100175187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DD0"/>
    <w:rsid w:val="0015074B"/>
    <w:rsid w:val="001B28EE"/>
    <w:rsid w:val="00251DFC"/>
    <w:rsid w:val="0029639D"/>
    <w:rsid w:val="002D549D"/>
    <w:rsid w:val="00326F90"/>
    <w:rsid w:val="004E29F4"/>
    <w:rsid w:val="006344C1"/>
    <w:rsid w:val="00667075"/>
    <w:rsid w:val="00721823"/>
    <w:rsid w:val="007632C8"/>
    <w:rsid w:val="00810075"/>
    <w:rsid w:val="008254A4"/>
    <w:rsid w:val="009654FD"/>
    <w:rsid w:val="009A4AEA"/>
    <w:rsid w:val="00AA1D8D"/>
    <w:rsid w:val="00AB2878"/>
    <w:rsid w:val="00B02E0B"/>
    <w:rsid w:val="00B47730"/>
    <w:rsid w:val="00CB0664"/>
    <w:rsid w:val="00EF7A4A"/>
    <w:rsid w:val="00F14195"/>
    <w:rsid w:val="00F5090A"/>
    <w:rsid w:val="00FC693F"/>
    <w:rsid w:val="00FE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B573D"/>
  <w14:defaultImageDpi w14:val="300"/>
  <w15:docId w15:val="{9179F426-483A-5C41-87AA-248FB195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A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064DD0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810075"/>
  </w:style>
  <w:style w:type="character" w:customStyle="1" w:styleId="s2">
    <w:name w:val="s2"/>
    <w:basedOn w:val="DefaultParagraphFont"/>
    <w:rsid w:val="00810075"/>
  </w:style>
  <w:style w:type="paragraph" w:customStyle="1" w:styleId="p2">
    <w:name w:val="p2"/>
    <w:basedOn w:val="Normal"/>
    <w:rsid w:val="00EF7A4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eddie 徐</cp:lastModifiedBy>
  <cp:revision>2</cp:revision>
  <dcterms:created xsi:type="dcterms:W3CDTF">2026-07-13T19:13:00Z</dcterms:created>
  <dcterms:modified xsi:type="dcterms:W3CDTF">2026-07-13T19:13:00Z</dcterms:modified>
  <cp:category/>
</cp:coreProperties>
</file>